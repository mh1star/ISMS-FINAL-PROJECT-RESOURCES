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AFB3" w14:textId="77777777" w:rsidR="00440625" w:rsidRPr="008043B5" w:rsidRDefault="006F1DBD" w:rsidP="008043B5">
      <w:pPr>
        <w:bidi/>
        <w:jc w:val="center"/>
        <w:rPr>
          <w:b/>
        </w:rPr>
      </w:pPr>
      <w:proofErr w:type="spellStart"/>
      <w:r w:rsidRPr="008043B5">
        <w:rPr>
          <w:b/>
          <w:color w:val="1B365D"/>
          <w:sz w:val="36"/>
        </w:rPr>
        <w:t>بنك</w:t>
      </w:r>
      <w:proofErr w:type="spellEnd"/>
      <w:r w:rsidRPr="008043B5">
        <w:rPr>
          <w:b/>
          <w:color w:val="1B365D"/>
          <w:sz w:val="36"/>
        </w:rPr>
        <w:t xml:space="preserve"> </w:t>
      </w:r>
      <w:proofErr w:type="spellStart"/>
      <w:r w:rsidRPr="008043B5">
        <w:rPr>
          <w:b/>
          <w:color w:val="1B365D"/>
          <w:sz w:val="36"/>
        </w:rPr>
        <w:t>الآفاق</w:t>
      </w:r>
      <w:proofErr w:type="spellEnd"/>
      <w:r w:rsidRPr="008043B5">
        <w:rPr>
          <w:b/>
          <w:color w:val="1B365D"/>
          <w:sz w:val="36"/>
        </w:rPr>
        <w:t xml:space="preserve"> </w:t>
      </w:r>
      <w:proofErr w:type="spellStart"/>
      <w:r w:rsidRPr="008043B5">
        <w:rPr>
          <w:b/>
          <w:color w:val="1B365D"/>
          <w:sz w:val="36"/>
        </w:rPr>
        <w:t>الرقمية</w:t>
      </w:r>
      <w:proofErr w:type="spellEnd"/>
    </w:p>
    <w:p w14:paraId="11CFA02D" w14:textId="4D6F2B87" w:rsidR="00440625" w:rsidRPr="008043B5" w:rsidRDefault="006F1DBD" w:rsidP="008043B5">
      <w:pPr>
        <w:bidi/>
        <w:jc w:val="center"/>
        <w:rPr>
          <w:b/>
          <w:sz w:val="32"/>
          <w:szCs w:val="32"/>
        </w:rPr>
      </w:pPr>
      <w:r w:rsidRPr="008043B5">
        <w:rPr>
          <w:b/>
          <w:color w:val="2B6CB0"/>
          <w:sz w:val="32"/>
          <w:szCs w:val="32"/>
        </w:rPr>
        <w:t>(Incident Response Procedure)</w:t>
      </w:r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إجراءات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الاستجابة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لحوادث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أمن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المعلومات</w:t>
      </w:r>
      <w:proofErr w:type="spellEnd"/>
    </w:p>
    <w:p w14:paraId="6540ABF9" w14:textId="77777777" w:rsidR="00440625" w:rsidRDefault="004406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440625" w14:paraId="564F43A3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125030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تصنيف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الوثيقة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(Document Classification)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9B2E62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سري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للاستخدام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الداخلي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(Internal / Confidential)</w:t>
            </w:r>
          </w:p>
        </w:tc>
      </w:tr>
      <w:tr w:rsidR="00440625" w14:paraId="3E1E4C2A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E29C7B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مرجع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الوثيقة</w:t>
            </w:r>
            <w:proofErr w:type="spellEnd"/>
            <w:r w:rsidRPr="008043B5">
              <w:rPr>
                <w:b/>
                <w:sz w:val="18"/>
              </w:rPr>
              <w:t xml:space="preserve"> (Document Ref)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99F379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r w:rsidRPr="008043B5">
              <w:rPr>
                <w:b/>
                <w:sz w:val="18"/>
              </w:rPr>
              <w:t>ISMS-DOC-A05-26-1</w:t>
            </w:r>
          </w:p>
        </w:tc>
      </w:tr>
      <w:tr w:rsidR="00440625" w14:paraId="6B5B12EE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CAD9E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رقم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الإصدار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وتاريخ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الاعتماد</w:t>
            </w:r>
            <w:proofErr w:type="spellEnd"/>
            <w:r w:rsidRPr="008043B5">
              <w:rPr>
                <w:b/>
                <w:sz w:val="18"/>
              </w:rPr>
              <w:t xml:space="preserve"> (Version &amp; Dated)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7D4F62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الإصدار</w:t>
            </w:r>
            <w:proofErr w:type="spellEnd"/>
            <w:r w:rsidRPr="008043B5">
              <w:rPr>
                <w:b/>
                <w:sz w:val="18"/>
              </w:rPr>
              <w:t xml:space="preserve"> 1.0 - </w:t>
            </w:r>
            <w:proofErr w:type="spellStart"/>
            <w:r w:rsidRPr="008043B5">
              <w:rPr>
                <w:b/>
                <w:sz w:val="18"/>
              </w:rPr>
              <w:t>سبتمبر</w:t>
            </w:r>
            <w:proofErr w:type="spellEnd"/>
            <w:r w:rsidRPr="008043B5">
              <w:rPr>
                <w:b/>
                <w:sz w:val="18"/>
              </w:rPr>
              <w:t xml:space="preserve"> 2026</w:t>
            </w:r>
          </w:p>
        </w:tc>
      </w:tr>
      <w:tr w:rsidR="00440625" w14:paraId="302B217A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F2145F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مُعد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الوثيقة</w:t>
            </w:r>
            <w:proofErr w:type="spellEnd"/>
            <w:r w:rsidRPr="008043B5">
              <w:rPr>
                <w:b/>
                <w:sz w:val="18"/>
              </w:rPr>
              <w:t xml:space="preserve"> (Document Author)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04472C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فريق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الاستجابة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للحوادث</w:t>
            </w:r>
            <w:proofErr w:type="spellEnd"/>
            <w:r w:rsidRPr="008043B5">
              <w:rPr>
                <w:b/>
                <w:sz w:val="18"/>
              </w:rPr>
              <w:t xml:space="preserve"> (CIRT) - </w:t>
            </w:r>
            <w:proofErr w:type="spellStart"/>
            <w:r w:rsidRPr="008043B5">
              <w:rPr>
                <w:b/>
                <w:sz w:val="18"/>
              </w:rPr>
              <w:t>إدارة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أمن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المعلومات</w:t>
            </w:r>
            <w:proofErr w:type="spellEnd"/>
          </w:p>
        </w:tc>
      </w:tr>
      <w:tr w:rsidR="00440625" w14:paraId="60A4E9B6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B00B8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مالك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الوثيقة</w:t>
            </w:r>
            <w:proofErr w:type="spellEnd"/>
            <w:r w:rsidRPr="008043B5">
              <w:rPr>
                <w:b/>
                <w:sz w:val="18"/>
              </w:rPr>
              <w:t xml:space="preserve"> (Document Owner)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B71B73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rtl/>
              </w:rPr>
            </w:pPr>
            <w:proofErr w:type="spellStart"/>
            <w:r w:rsidRPr="008043B5">
              <w:rPr>
                <w:b/>
                <w:sz w:val="18"/>
              </w:rPr>
              <w:t>رئيس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أمن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المعلومات</w:t>
            </w:r>
            <w:proofErr w:type="spellEnd"/>
            <w:r w:rsidRPr="008043B5">
              <w:rPr>
                <w:b/>
                <w:sz w:val="18"/>
              </w:rPr>
              <w:t xml:space="preserve"> (CISO) – أ. </w:t>
            </w:r>
            <w:proofErr w:type="spellStart"/>
            <w:r w:rsidRPr="008043B5">
              <w:rPr>
                <w:b/>
                <w:sz w:val="18"/>
              </w:rPr>
              <w:t>سارة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الحربي</w:t>
            </w:r>
            <w:proofErr w:type="spellEnd"/>
          </w:p>
        </w:tc>
      </w:tr>
    </w:tbl>
    <w:p w14:paraId="31A6E148" w14:textId="77777777" w:rsidR="00440625" w:rsidRDefault="00440625"/>
    <w:p w14:paraId="6A1D4BCA" w14:textId="399449FF" w:rsidR="00440625" w:rsidRPr="008043B5" w:rsidRDefault="006F1DBD" w:rsidP="008043B5">
      <w:pPr>
        <w:bidi/>
        <w:jc w:val="both"/>
        <w:rPr>
          <w:sz w:val="32"/>
          <w:szCs w:val="32"/>
          <w:rtl/>
        </w:rPr>
      </w:pPr>
      <w:r w:rsidRPr="008043B5">
        <w:rPr>
          <w:b/>
          <w:color w:val="1B365D"/>
          <w:sz w:val="32"/>
          <w:szCs w:val="32"/>
        </w:rPr>
        <w:t xml:space="preserve"> (Revision History)</w:t>
      </w:r>
      <w:r w:rsidR="008043B5" w:rsidRPr="008043B5">
        <w:rPr>
          <w:b/>
          <w:color w:val="1B365D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1B365D"/>
          <w:sz w:val="32"/>
          <w:szCs w:val="32"/>
        </w:rPr>
        <w:t>سجل</w:t>
      </w:r>
      <w:proofErr w:type="spellEnd"/>
      <w:r w:rsidR="008043B5" w:rsidRPr="008043B5">
        <w:rPr>
          <w:b/>
          <w:color w:val="1B365D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1B365D"/>
          <w:sz w:val="32"/>
          <w:szCs w:val="32"/>
        </w:rPr>
        <w:t>التعديلات</w:t>
      </w:r>
      <w:proofErr w:type="spellEnd"/>
      <w:r w:rsidR="008043B5" w:rsidRPr="008043B5">
        <w:rPr>
          <w:b/>
          <w:color w:val="1B365D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1B365D"/>
          <w:sz w:val="32"/>
          <w:szCs w:val="32"/>
        </w:rPr>
        <w:t>والمراجعات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103"/>
        <w:gridCol w:w="2196"/>
        <w:gridCol w:w="3141"/>
      </w:tblGrid>
      <w:tr w:rsidR="00440625" w14:paraId="52C7DAC5" w14:textId="77777777" w:rsidTr="00417C3B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F16CE9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الإصدار</w:t>
            </w:r>
            <w:proofErr w:type="spellEnd"/>
          </w:p>
        </w:tc>
        <w:tc>
          <w:tcPr>
            <w:tcW w:w="210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EBE90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التاريخ</w:t>
            </w:r>
            <w:proofErr w:type="spellEnd"/>
          </w:p>
        </w:tc>
        <w:tc>
          <w:tcPr>
            <w:tcW w:w="220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7AF34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مُعدّل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الوثيقة</w:t>
            </w:r>
            <w:proofErr w:type="spellEnd"/>
          </w:p>
        </w:tc>
        <w:tc>
          <w:tcPr>
            <w:tcW w:w="314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E90DEB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ملخص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التغييرات</w:t>
            </w:r>
            <w:proofErr w:type="spellEnd"/>
          </w:p>
        </w:tc>
      </w:tr>
      <w:tr w:rsidR="00440625" w14:paraId="5FD07330" w14:textId="77777777" w:rsidTr="00417C3B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208EB5" w14:textId="77777777" w:rsidR="00440625" w:rsidRPr="008043B5" w:rsidRDefault="006F1DBD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r w:rsidRPr="008043B5">
              <w:rPr>
                <w:b/>
                <w:bCs/>
                <w:sz w:val="18"/>
                <w:szCs w:val="28"/>
              </w:rPr>
              <w:t>1.0</w:t>
            </w:r>
          </w:p>
        </w:tc>
        <w:tc>
          <w:tcPr>
            <w:tcW w:w="210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F991B" w14:textId="77777777" w:rsidR="00440625" w:rsidRPr="008043B5" w:rsidRDefault="006F1DBD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r w:rsidRPr="008043B5">
              <w:rPr>
                <w:b/>
                <w:bCs/>
                <w:sz w:val="18"/>
                <w:szCs w:val="28"/>
              </w:rPr>
              <w:t>2026/09/11</w:t>
            </w:r>
          </w:p>
        </w:tc>
        <w:tc>
          <w:tcPr>
            <w:tcW w:w="220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719B78" w14:textId="77777777" w:rsidR="00440625" w:rsidRPr="008043B5" w:rsidRDefault="006F1DBD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proofErr w:type="spellStart"/>
            <w:r w:rsidRPr="008043B5">
              <w:rPr>
                <w:b/>
                <w:bCs/>
                <w:sz w:val="18"/>
                <w:szCs w:val="28"/>
              </w:rPr>
              <w:t>فريق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الاستجابة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للحوادث</w:t>
            </w:r>
            <w:proofErr w:type="spellEnd"/>
          </w:p>
        </w:tc>
        <w:tc>
          <w:tcPr>
            <w:tcW w:w="314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660B68" w14:textId="77777777" w:rsidR="00440625" w:rsidRPr="008043B5" w:rsidRDefault="006F1DBD" w:rsidP="00417C3B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proofErr w:type="spellStart"/>
            <w:r w:rsidRPr="008043B5">
              <w:rPr>
                <w:b/>
                <w:bCs/>
                <w:sz w:val="18"/>
                <w:szCs w:val="28"/>
              </w:rPr>
              <w:t>الإصدار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المعتمد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لإجراءات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الاستجابة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لحوادث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أمن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المعلومات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في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بنك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الآفاق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الرقمية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وفق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المواصفة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ISO/IEC 27001:2022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ومتطلبات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البنك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المركزي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السعودي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(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ساما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)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وسدايا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لمعالجة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الدروس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المستفادة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من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الحوادث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السابقة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>.</w:t>
            </w:r>
          </w:p>
        </w:tc>
      </w:tr>
    </w:tbl>
    <w:p w14:paraId="5ADFF38B" w14:textId="77777777" w:rsidR="00440625" w:rsidRDefault="004406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1"/>
        <w:gridCol w:w="2480"/>
        <w:gridCol w:w="2480"/>
      </w:tblGrid>
      <w:tr w:rsidR="00417C3B" w14:paraId="619BCF31" w14:textId="77777777" w:rsidTr="00AC6A1F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8F060B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التوقيع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/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الحالة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E7B912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التاريخ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vAlign w:val="center"/>
          </w:tcPr>
          <w:p w14:paraId="55B3E904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المنصب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الوظيفي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vAlign w:val="center"/>
          </w:tcPr>
          <w:p w14:paraId="71FF137E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الاسم</w:t>
            </w:r>
            <w:proofErr w:type="spellEnd"/>
          </w:p>
        </w:tc>
      </w:tr>
      <w:tr w:rsidR="00417C3B" w14:paraId="3C81FC6C" w14:textId="77777777" w:rsidTr="00AC6A1F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6885E9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E5FFD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F944D18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رئيس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أمن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المعلومات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(CISO)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75E6CD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 xml:space="preserve">أ. </w:t>
            </w:r>
            <w:proofErr w:type="spellStart"/>
            <w:r w:rsidRPr="008043B5">
              <w:rPr>
                <w:b/>
                <w:sz w:val="18"/>
                <w:szCs w:val="28"/>
              </w:rPr>
              <w:t>سارة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الحربي</w:t>
            </w:r>
            <w:proofErr w:type="spellEnd"/>
          </w:p>
        </w:tc>
      </w:tr>
      <w:tr w:rsidR="00417C3B" w14:paraId="4D1B7BD6" w14:textId="77777777" w:rsidTr="00AC6A1F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BD9B4A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FB60D7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3BEF4B7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رئيس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تقنية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المعلومات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(CIO)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FBEFDCD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 xml:space="preserve">م. </w:t>
            </w:r>
            <w:proofErr w:type="spellStart"/>
            <w:r w:rsidRPr="008043B5">
              <w:rPr>
                <w:b/>
                <w:sz w:val="18"/>
                <w:szCs w:val="28"/>
              </w:rPr>
              <w:t>فهد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العتيبي</w:t>
            </w:r>
            <w:proofErr w:type="spellEnd"/>
          </w:p>
        </w:tc>
      </w:tr>
      <w:tr w:rsidR="00417C3B" w14:paraId="0987B26A" w14:textId="77777777" w:rsidTr="00AC6A1F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6A9CD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0F53EC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4A13559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الرئيس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التنفيذي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(CEO)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2C70E97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 xml:space="preserve">د. </w:t>
            </w:r>
            <w:proofErr w:type="spellStart"/>
            <w:r w:rsidRPr="008043B5">
              <w:rPr>
                <w:b/>
                <w:sz w:val="18"/>
                <w:szCs w:val="28"/>
              </w:rPr>
              <w:t>نورة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القحطاني</w:t>
            </w:r>
            <w:proofErr w:type="spellEnd"/>
          </w:p>
        </w:tc>
      </w:tr>
    </w:tbl>
    <w:p w14:paraId="35D45424" w14:textId="77777777" w:rsidR="00440625" w:rsidRDefault="006F1DBD">
      <w:r>
        <w:br w:type="page"/>
      </w:r>
    </w:p>
    <w:p w14:paraId="2DACB56E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color w:val="1B365D"/>
          <w:sz w:val="26"/>
        </w:rPr>
        <w:lastRenderedPageBreak/>
        <w:t>المقدمة</w:t>
      </w:r>
      <w:proofErr w:type="spellEnd"/>
      <w:r w:rsidRPr="008043B5">
        <w:rPr>
          <w:b/>
          <w:color w:val="1B365D"/>
          <w:sz w:val="26"/>
        </w:rPr>
        <w:t xml:space="preserve"> (Introduction)</w:t>
      </w:r>
      <w:r w:rsidR="00417C3B" w:rsidRPr="008043B5">
        <w:rPr>
          <w:b/>
          <w:color w:val="1B365D"/>
          <w:sz w:val="26"/>
        </w:rPr>
        <w:t xml:space="preserve"> 1</w:t>
      </w:r>
      <w:r w:rsidR="00417C3B">
        <w:rPr>
          <w:b/>
          <w:color w:val="1B365D"/>
          <w:sz w:val="26"/>
        </w:rPr>
        <w:t>.</w:t>
      </w:r>
    </w:p>
    <w:p w14:paraId="55B91A52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</w:rPr>
        <w:t>تحدد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هذه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الوثيقة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الإجراءات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التشغيلية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والتنفيذية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المعتمدة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للاستجابة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لحوادث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المعلومات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في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بنك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الآفاق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الرقمية</w:t>
      </w:r>
      <w:proofErr w:type="spellEnd"/>
      <w:r w:rsidRPr="008043B5">
        <w:rPr>
          <w:b/>
          <w:bCs/>
        </w:rPr>
        <w:t xml:space="preserve">. </w:t>
      </w:r>
      <w:proofErr w:type="spellStart"/>
      <w:r w:rsidRPr="008043B5">
        <w:rPr>
          <w:b/>
          <w:bCs/>
        </w:rPr>
        <w:t>تهدف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هذه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الإجراءات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إلى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ضمان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رد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فعل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سريع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ومنظم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ومحكم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وقوع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حادث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أمني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يمس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سرية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أو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سلامة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أو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توافر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الأصول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المعلوماتية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والخدمات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المصرفية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الرقمية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مثل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تطبيق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آفاق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بلس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ومنصة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آفاق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نت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وأنظمة</w:t>
      </w:r>
      <w:proofErr w:type="spellEnd"/>
      <w:r w:rsidRPr="008043B5">
        <w:rPr>
          <w:b/>
          <w:bCs/>
        </w:rPr>
        <w:t xml:space="preserve"> </w:t>
      </w:r>
      <w:proofErr w:type="spellStart"/>
      <w:proofErr w:type="gramStart"/>
      <w:r w:rsidRPr="008043B5">
        <w:rPr>
          <w:b/>
          <w:bCs/>
        </w:rPr>
        <w:t>المدفوعات</w:t>
      </w:r>
      <w:proofErr w:type="spellEnd"/>
      <w:r w:rsidRPr="008043B5">
        <w:rPr>
          <w:b/>
          <w:bCs/>
        </w:rPr>
        <w:t>)،</w:t>
      </w:r>
      <w:proofErr w:type="gram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والحد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الآثار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المالية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والتشغيلية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والتنظيمية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السلبية</w:t>
      </w:r>
      <w:proofErr w:type="spellEnd"/>
      <w:r w:rsidRPr="008043B5">
        <w:rPr>
          <w:b/>
          <w:bCs/>
        </w:rPr>
        <w:t>.</w:t>
      </w:r>
    </w:p>
    <w:p w14:paraId="3933A211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</w:rPr>
        <w:t>تتكامل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هذه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الإجراءات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مباشرة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مع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ضوابط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المواصفة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القياسية</w:t>
      </w:r>
      <w:proofErr w:type="spellEnd"/>
      <w:r w:rsidRPr="008043B5">
        <w:rPr>
          <w:b/>
          <w:bCs/>
        </w:rPr>
        <w:t xml:space="preserve"> ISO/IEC 27001:2022 (</w:t>
      </w:r>
      <w:proofErr w:type="spellStart"/>
      <w:r w:rsidRPr="008043B5">
        <w:rPr>
          <w:b/>
          <w:bCs/>
        </w:rPr>
        <w:t>الضوابط</w:t>
      </w:r>
      <w:proofErr w:type="spellEnd"/>
      <w:r w:rsidRPr="008043B5">
        <w:rPr>
          <w:b/>
          <w:bCs/>
        </w:rPr>
        <w:t xml:space="preserve"> A.5.24 و A.5.26 و A.5.27 و </w:t>
      </w:r>
      <w:proofErr w:type="gramStart"/>
      <w:r w:rsidRPr="008043B5">
        <w:rPr>
          <w:b/>
          <w:bCs/>
        </w:rPr>
        <w:t>A.5.28)،</w:t>
      </w:r>
      <w:proofErr w:type="gram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وتلبي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الاشتراطات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الصارمة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الصادرة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البنك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المركزي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السعودي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ساما</w:t>
      </w:r>
      <w:proofErr w:type="spellEnd"/>
      <w:r w:rsidRPr="008043B5">
        <w:rPr>
          <w:b/>
          <w:bCs/>
        </w:rPr>
        <w:t xml:space="preserve">) </w:t>
      </w:r>
      <w:proofErr w:type="spellStart"/>
      <w:r w:rsidRPr="008043B5">
        <w:rPr>
          <w:b/>
          <w:bCs/>
        </w:rPr>
        <w:t>بالإبلاغ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الفوري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الحوادث</w:t>
      </w:r>
      <w:proofErr w:type="spellEnd"/>
      <w:r w:rsidRPr="008043B5">
        <w:rPr>
          <w:b/>
          <w:bCs/>
        </w:rPr>
        <w:t xml:space="preserve">، </w:t>
      </w:r>
      <w:proofErr w:type="spellStart"/>
      <w:r w:rsidRPr="008043B5">
        <w:rPr>
          <w:b/>
          <w:bCs/>
        </w:rPr>
        <w:t>ونظام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حماية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البيانات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الشخصية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الصادر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سدايا</w:t>
      </w:r>
      <w:proofErr w:type="spellEnd"/>
      <w:r w:rsidRPr="008043B5">
        <w:rPr>
          <w:b/>
          <w:bCs/>
        </w:rPr>
        <w:t>).</w:t>
      </w:r>
    </w:p>
    <w:p w14:paraId="0CDD3DB2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  <w:color w:val="1B365D"/>
          <w:sz w:val="26"/>
        </w:rPr>
        <w:t>مخطط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ومراحل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الاستجابة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للحوادث</w:t>
      </w:r>
      <w:proofErr w:type="spellEnd"/>
      <w:r w:rsidRPr="008043B5">
        <w:rPr>
          <w:b/>
          <w:bCs/>
          <w:color w:val="1B365D"/>
          <w:sz w:val="26"/>
        </w:rPr>
        <w:t xml:space="preserve"> (Incident Response Flowchart)</w:t>
      </w:r>
      <w:r w:rsidR="00417C3B" w:rsidRPr="008043B5">
        <w:rPr>
          <w:b/>
          <w:bCs/>
          <w:color w:val="1B365D"/>
          <w:sz w:val="26"/>
        </w:rPr>
        <w:t xml:space="preserve"> 2.</w:t>
      </w:r>
    </w:p>
    <w:p w14:paraId="1E948F23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</w:rPr>
        <w:t>تسير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عملية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الاستجابة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وفق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دورة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حياة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معيارية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متكاملة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تتكون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المراحل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التالية</w:t>
      </w:r>
      <w:proofErr w:type="spellEnd"/>
      <w:r w:rsidR="00417C3B" w:rsidRPr="008043B5">
        <w:rPr>
          <w:rFonts w:hint="cs"/>
          <w:b/>
          <w:bCs/>
          <w:rtl/>
        </w:rPr>
        <w:t>:</w:t>
      </w:r>
    </w:p>
    <w:p w14:paraId="4443F167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الاكتشاف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والتحليل</w:t>
      </w:r>
      <w:proofErr w:type="spellEnd"/>
      <w:r w:rsidRPr="008043B5">
        <w:rPr>
          <w:b/>
          <w:bCs/>
          <w:sz w:val="19"/>
        </w:rPr>
        <w:t xml:space="preserve"> (Detection &amp; Analysis) </w:t>
      </w:r>
      <w:r w:rsidR="00D9798C" w:rsidRPr="008043B5">
        <w:rPr>
          <w:b/>
          <w:bCs/>
          <w:sz w:val="19"/>
        </w:rPr>
        <w:t>1</w:t>
      </w:r>
      <w:proofErr w:type="gramStart"/>
      <w:r w:rsidR="00D9798C" w:rsidRPr="008043B5">
        <w:rPr>
          <w:b/>
          <w:bCs/>
          <w:sz w:val="19"/>
        </w:rPr>
        <w:t>.</w:t>
      </w:r>
      <w:r w:rsidR="00D9798C" w:rsidRPr="008043B5">
        <w:rPr>
          <w:rFonts w:hint="cs"/>
          <w:b/>
          <w:bCs/>
          <w:sz w:val="19"/>
          <w:rtl/>
        </w:rPr>
        <w:t xml:space="preserve"> :</w:t>
      </w:r>
      <w:proofErr w:type="gram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الرصد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والتسجيل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وتحليل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المؤشرات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الأولية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وتصنيف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خطورة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الحادث</w:t>
      </w:r>
      <w:proofErr w:type="spellEnd"/>
      <w:r w:rsidR="00D9798C" w:rsidRPr="008043B5">
        <w:rPr>
          <w:rFonts w:hint="cs"/>
          <w:b/>
          <w:bCs/>
          <w:sz w:val="19"/>
          <w:rtl/>
        </w:rPr>
        <w:t>.</w:t>
      </w:r>
    </w:p>
    <w:p w14:paraId="7D90E564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التفعيل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وتشكيل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الفريق</w:t>
      </w:r>
      <w:proofErr w:type="spellEnd"/>
      <w:r w:rsidRPr="008043B5">
        <w:rPr>
          <w:b/>
          <w:bCs/>
          <w:sz w:val="19"/>
        </w:rPr>
        <w:t xml:space="preserve"> (Activation &amp; Assembly) </w:t>
      </w:r>
      <w:r w:rsidR="00D9798C" w:rsidRPr="008043B5">
        <w:rPr>
          <w:b/>
          <w:bCs/>
          <w:sz w:val="19"/>
        </w:rPr>
        <w:t>2</w:t>
      </w:r>
      <w:proofErr w:type="gramStart"/>
      <w:r w:rsidR="00D9798C" w:rsidRPr="008043B5">
        <w:rPr>
          <w:b/>
          <w:bCs/>
          <w:sz w:val="19"/>
        </w:rPr>
        <w:t>.</w:t>
      </w:r>
      <w:r w:rsidR="00D9798C" w:rsidRPr="008043B5">
        <w:rPr>
          <w:rFonts w:hint="cs"/>
          <w:b/>
          <w:bCs/>
          <w:sz w:val="19"/>
          <w:rtl/>
        </w:rPr>
        <w:t xml:space="preserve"> :</w:t>
      </w:r>
      <w:proofErr w:type="gram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تقييم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مدى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الضرر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واستدعاء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وتشكيل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فريق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الاستجابة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للحوادث</w:t>
      </w:r>
      <w:proofErr w:type="spellEnd"/>
      <w:r w:rsidR="005C6028" w:rsidRPr="008043B5">
        <w:rPr>
          <w:b/>
          <w:bCs/>
          <w:sz w:val="19"/>
        </w:rPr>
        <w:t>(IRT/CIRT)</w:t>
      </w:r>
      <w:r w:rsidR="005C6028" w:rsidRPr="008043B5">
        <w:rPr>
          <w:rFonts w:hint="cs"/>
          <w:b/>
          <w:bCs/>
          <w:sz w:val="19"/>
          <w:rtl/>
        </w:rPr>
        <w:t>.</w:t>
      </w:r>
    </w:p>
    <w:p w14:paraId="3ABD1986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الاحتواء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المبدئي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والكامل</w:t>
      </w:r>
      <w:proofErr w:type="spellEnd"/>
      <w:r w:rsidRPr="008043B5">
        <w:rPr>
          <w:b/>
          <w:bCs/>
          <w:sz w:val="19"/>
        </w:rPr>
        <w:t xml:space="preserve"> (Containment) </w:t>
      </w:r>
      <w:r w:rsidR="005C6028" w:rsidRPr="008043B5">
        <w:rPr>
          <w:b/>
          <w:bCs/>
          <w:sz w:val="19"/>
        </w:rPr>
        <w:t>3.</w:t>
      </w:r>
      <w:r w:rsidR="005C6028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5C6028" w:rsidRPr="008043B5">
        <w:rPr>
          <w:b/>
          <w:bCs/>
          <w:sz w:val="19"/>
        </w:rPr>
        <w:t>عزل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الأنظمة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والشبكات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المتأثرة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لمنع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انتشار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الهجوم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وجمع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وحفظ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الأدلة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الجنائية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03890E9D" w14:textId="77777777" w:rsidR="005C6028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  <w:rtl/>
        </w:rPr>
      </w:pPr>
      <w:proofErr w:type="spellStart"/>
      <w:r w:rsidRPr="008043B5">
        <w:rPr>
          <w:b/>
          <w:bCs/>
          <w:sz w:val="19"/>
        </w:rPr>
        <w:t>الاستئصال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والتطهير</w:t>
      </w:r>
      <w:proofErr w:type="spellEnd"/>
      <w:r w:rsidRPr="008043B5">
        <w:rPr>
          <w:b/>
          <w:bCs/>
          <w:sz w:val="19"/>
        </w:rPr>
        <w:t xml:space="preserve"> (Eradication) </w:t>
      </w:r>
      <w:r w:rsidR="005C6028" w:rsidRPr="008043B5">
        <w:rPr>
          <w:b/>
          <w:bCs/>
          <w:sz w:val="19"/>
        </w:rPr>
        <w:t>4.</w:t>
      </w:r>
      <w:r w:rsidR="005C6028" w:rsidRPr="008043B5">
        <w:rPr>
          <w:rFonts w:hint="cs"/>
          <w:b/>
          <w:bCs/>
          <w:sz w:val="19"/>
          <w:rtl/>
        </w:rPr>
        <w:t>:</w:t>
      </w:r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حذف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البرمجيات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الخبيثة</w:t>
      </w:r>
      <w:proofErr w:type="spellEnd"/>
      <w:r w:rsidR="005C6028" w:rsidRPr="008043B5">
        <w:rPr>
          <w:b/>
          <w:bCs/>
          <w:sz w:val="19"/>
        </w:rPr>
        <w:t xml:space="preserve">، </w:t>
      </w:r>
      <w:proofErr w:type="spellStart"/>
      <w:r w:rsidR="005C6028" w:rsidRPr="008043B5">
        <w:rPr>
          <w:b/>
          <w:bCs/>
          <w:sz w:val="19"/>
        </w:rPr>
        <w:t>إغلاق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الثغرات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المستغلة</w:t>
      </w:r>
      <w:proofErr w:type="spellEnd"/>
      <w:r w:rsidR="005C6028" w:rsidRPr="008043B5">
        <w:rPr>
          <w:b/>
          <w:bCs/>
          <w:sz w:val="19"/>
        </w:rPr>
        <w:t xml:space="preserve">، </w:t>
      </w:r>
      <w:proofErr w:type="spellStart"/>
      <w:r w:rsidR="005C6028" w:rsidRPr="008043B5">
        <w:rPr>
          <w:b/>
          <w:bCs/>
          <w:sz w:val="19"/>
        </w:rPr>
        <w:t>وتطهير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البيئة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التشغيلية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3C0243D9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التعافي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والاستعادة</w:t>
      </w:r>
      <w:proofErr w:type="spellEnd"/>
      <w:r w:rsidRPr="008043B5">
        <w:rPr>
          <w:b/>
          <w:bCs/>
          <w:sz w:val="19"/>
        </w:rPr>
        <w:t xml:space="preserve"> (Recovery) </w:t>
      </w:r>
      <w:r w:rsidR="005C6028" w:rsidRPr="008043B5">
        <w:rPr>
          <w:b/>
          <w:bCs/>
          <w:sz w:val="19"/>
        </w:rPr>
        <w:t>5.</w:t>
      </w:r>
      <w:r w:rsidR="005C6028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5C6028" w:rsidRPr="008043B5">
        <w:rPr>
          <w:b/>
          <w:bCs/>
          <w:sz w:val="19"/>
        </w:rPr>
        <w:t>استعادة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الأنظمة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من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النسخ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الاحتياطية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النظيفة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والتحقق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من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سلامة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العمليات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المصرفية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3DF1B91E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الإخطار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والبلاغات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الرسمية</w:t>
      </w:r>
      <w:proofErr w:type="spellEnd"/>
      <w:r w:rsidRPr="008043B5">
        <w:rPr>
          <w:b/>
          <w:bCs/>
          <w:sz w:val="19"/>
        </w:rPr>
        <w:t xml:space="preserve"> (Notification) </w:t>
      </w:r>
      <w:r w:rsidR="005C6028" w:rsidRPr="008043B5">
        <w:rPr>
          <w:b/>
          <w:bCs/>
          <w:sz w:val="19"/>
        </w:rPr>
        <w:t>6.</w:t>
      </w:r>
      <w:r w:rsidR="005C6028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5C6028" w:rsidRPr="008043B5">
        <w:rPr>
          <w:b/>
          <w:bCs/>
          <w:sz w:val="19"/>
        </w:rPr>
        <w:t>إخطار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البنك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المركزي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وسدايا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والعملاء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المتأثرين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وإعداد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البيانات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الإعلامية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7D579334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أنشطة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ما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بعد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الحادث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والتعلم</w:t>
      </w:r>
      <w:proofErr w:type="spellEnd"/>
      <w:r w:rsidRPr="008043B5">
        <w:rPr>
          <w:b/>
          <w:bCs/>
          <w:sz w:val="19"/>
        </w:rPr>
        <w:t xml:space="preserve"> (Lessons Learned) </w:t>
      </w:r>
      <w:r w:rsidR="00B40535" w:rsidRPr="008043B5">
        <w:rPr>
          <w:b/>
          <w:bCs/>
          <w:sz w:val="19"/>
        </w:rPr>
        <w:t>7.</w:t>
      </w:r>
      <w:r w:rsidR="00B40535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B40535" w:rsidRPr="008043B5">
        <w:rPr>
          <w:b/>
          <w:bCs/>
          <w:sz w:val="19"/>
        </w:rPr>
        <w:t>عقد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اجتماع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المراجعة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الختامي</w:t>
      </w:r>
      <w:proofErr w:type="spellEnd"/>
      <w:r w:rsidR="00B40535" w:rsidRPr="008043B5">
        <w:rPr>
          <w:rFonts w:hint="cs"/>
          <w:b/>
          <w:bCs/>
          <w:sz w:val="19"/>
          <w:rtl/>
        </w:rPr>
        <w:t xml:space="preserve"> </w:t>
      </w:r>
      <w:r w:rsidR="00B40535" w:rsidRPr="008043B5">
        <w:rPr>
          <w:b/>
          <w:bCs/>
          <w:sz w:val="19"/>
        </w:rPr>
        <w:t xml:space="preserve">(Post-Incident Review) </w:t>
      </w:r>
      <w:proofErr w:type="spellStart"/>
      <w:r w:rsidR="00B40535" w:rsidRPr="008043B5">
        <w:rPr>
          <w:b/>
          <w:bCs/>
          <w:sz w:val="19"/>
        </w:rPr>
        <w:t>وتوثيق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الدروس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المستفادة</w:t>
      </w:r>
      <w:proofErr w:type="spellEnd"/>
      <w:r w:rsidR="00B40535" w:rsidRPr="008043B5">
        <w:rPr>
          <w:rFonts w:hint="cs"/>
          <w:b/>
          <w:bCs/>
          <w:sz w:val="19"/>
          <w:rtl/>
        </w:rPr>
        <w:t>.</w:t>
      </w:r>
    </w:p>
    <w:p w14:paraId="23B733E5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  <w:color w:val="1B365D"/>
          <w:sz w:val="26"/>
        </w:rPr>
        <w:t>رصد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الحوادث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وتقييم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الأثر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وترتيب</w:t>
      </w:r>
      <w:proofErr w:type="spellEnd"/>
      <w:r w:rsidRPr="008043B5">
        <w:rPr>
          <w:b/>
          <w:bCs/>
          <w:color w:val="1B365D"/>
          <w:sz w:val="26"/>
        </w:rPr>
        <w:t xml:space="preserve"> </w:t>
      </w:r>
      <w:proofErr w:type="spellStart"/>
      <w:r w:rsidRPr="008043B5">
        <w:rPr>
          <w:b/>
          <w:bCs/>
          <w:color w:val="1B365D"/>
          <w:sz w:val="26"/>
        </w:rPr>
        <w:t>الأولويات</w:t>
      </w:r>
      <w:proofErr w:type="spellEnd"/>
      <w:r w:rsidRPr="008043B5">
        <w:rPr>
          <w:b/>
          <w:bCs/>
          <w:color w:val="1B365D"/>
          <w:sz w:val="26"/>
        </w:rPr>
        <w:t xml:space="preserve"> (Detection, Impact &amp; </w:t>
      </w:r>
      <w:proofErr w:type="spellStart"/>
      <w:r w:rsidRPr="008043B5">
        <w:rPr>
          <w:b/>
          <w:bCs/>
          <w:color w:val="1B365D"/>
          <w:sz w:val="26"/>
        </w:rPr>
        <w:t>Prioritisation</w:t>
      </w:r>
      <w:proofErr w:type="spellEnd"/>
      <w:r w:rsidRPr="008043B5">
        <w:rPr>
          <w:b/>
          <w:bCs/>
          <w:color w:val="1B365D"/>
          <w:sz w:val="26"/>
        </w:rPr>
        <w:t>)</w:t>
      </w:r>
      <w:r w:rsidR="00B40535" w:rsidRPr="008043B5">
        <w:rPr>
          <w:b/>
          <w:bCs/>
          <w:color w:val="1B365D"/>
          <w:sz w:val="26"/>
        </w:rPr>
        <w:t xml:space="preserve"> 3.</w:t>
      </w:r>
    </w:p>
    <w:p w14:paraId="464E915D" w14:textId="77777777" w:rsidR="003166CB" w:rsidRPr="008043B5" w:rsidRDefault="006F1DBD" w:rsidP="008043B5">
      <w:pPr>
        <w:bidi/>
        <w:spacing w:after="0"/>
        <w:rPr>
          <w:b/>
          <w:bCs/>
          <w:rtl/>
        </w:rPr>
      </w:pPr>
      <w:proofErr w:type="spellStart"/>
      <w:r w:rsidRPr="008043B5">
        <w:rPr>
          <w:b/>
          <w:bCs/>
        </w:rPr>
        <w:t>يتم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اكتشاف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الحوادث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عبر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قنوات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متعددة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تشمل</w:t>
      </w:r>
      <w:proofErr w:type="spellEnd"/>
      <w:r w:rsidRPr="008043B5">
        <w:rPr>
          <w:b/>
          <w:bCs/>
        </w:rPr>
        <w:t xml:space="preserve">: </w:t>
      </w:r>
      <w:proofErr w:type="spellStart"/>
      <w:r w:rsidRPr="008043B5">
        <w:rPr>
          <w:b/>
          <w:bCs/>
        </w:rPr>
        <w:t>تنبيهات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مركز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العمليات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الأمنية</w:t>
      </w:r>
      <w:proofErr w:type="spellEnd"/>
      <w:r w:rsidRPr="008043B5">
        <w:rPr>
          <w:b/>
          <w:bCs/>
        </w:rPr>
        <w:t xml:space="preserve"> </w:t>
      </w:r>
    </w:p>
    <w:p w14:paraId="4F2B66F7" w14:textId="77777777" w:rsidR="00440625" w:rsidRPr="008043B5" w:rsidRDefault="006F1DBD" w:rsidP="008043B5">
      <w:pPr>
        <w:bidi/>
        <w:rPr>
          <w:b/>
          <w:bCs/>
        </w:rPr>
      </w:pPr>
      <w:r w:rsidRPr="008043B5">
        <w:rPr>
          <w:b/>
          <w:bCs/>
        </w:rPr>
        <w:t xml:space="preserve">(SOC) </w:t>
      </w:r>
      <w:proofErr w:type="spellStart"/>
      <w:r w:rsidRPr="008043B5">
        <w:rPr>
          <w:b/>
          <w:bCs/>
        </w:rPr>
        <w:t>المدار</w:t>
      </w:r>
      <w:proofErr w:type="spellEnd"/>
      <w:r w:rsidRPr="008043B5">
        <w:rPr>
          <w:b/>
          <w:bCs/>
        </w:rPr>
        <w:t xml:space="preserve"> 24/7، </w:t>
      </w:r>
      <w:proofErr w:type="spellStart"/>
      <w:r w:rsidRPr="008043B5">
        <w:rPr>
          <w:b/>
          <w:bCs/>
        </w:rPr>
        <w:t>أنظمة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جدران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الحماية</w:t>
      </w:r>
      <w:proofErr w:type="spellEnd"/>
      <w:r w:rsidRPr="008043B5">
        <w:rPr>
          <w:b/>
          <w:bCs/>
        </w:rPr>
        <w:t xml:space="preserve"> (Palo Alto) </w:t>
      </w:r>
      <w:proofErr w:type="spellStart"/>
      <w:r w:rsidRPr="008043B5">
        <w:rPr>
          <w:b/>
          <w:bCs/>
        </w:rPr>
        <w:t>وحماية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التطبيقات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FortiWeb</w:t>
      </w:r>
      <w:proofErr w:type="spellEnd"/>
      <w:r w:rsidRPr="008043B5">
        <w:rPr>
          <w:b/>
          <w:bCs/>
        </w:rPr>
        <w:t xml:space="preserve">)، </w:t>
      </w:r>
      <w:proofErr w:type="spellStart"/>
      <w:r w:rsidRPr="008043B5">
        <w:rPr>
          <w:b/>
          <w:bCs/>
        </w:rPr>
        <w:t>أنظمة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كشف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الاحتيال</w:t>
      </w:r>
      <w:proofErr w:type="spellEnd"/>
      <w:r w:rsidRPr="008043B5">
        <w:rPr>
          <w:b/>
          <w:bCs/>
        </w:rPr>
        <w:t xml:space="preserve">، </w:t>
      </w:r>
      <w:proofErr w:type="spellStart"/>
      <w:r w:rsidRPr="008043B5">
        <w:rPr>
          <w:b/>
          <w:bCs/>
        </w:rPr>
        <w:t>بلاغات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مكتب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الدعم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الفني</w:t>
      </w:r>
      <w:proofErr w:type="spellEnd"/>
      <w:r w:rsidRPr="008043B5">
        <w:rPr>
          <w:b/>
          <w:bCs/>
        </w:rPr>
        <w:t xml:space="preserve">، </w:t>
      </w:r>
      <w:proofErr w:type="spellStart"/>
      <w:r w:rsidRPr="008043B5">
        <w:rPr>
          <w:b/>
          <w:bCs/>
        </w:rPr>
        <w:t>أو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عبر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إخطارات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خارجية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ساما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ومزودي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الخدمات</w:t>
      </w:r>
      <w:proofErr w:type="spellEnd"/>
      <w:r w:rsidRPr="008043B5">
        <w:rPr>
          <w:b/>
          <w:bCs/>
        </w:rPr>
        <w:t>.</w:t>
      </w:r>
    </w:p>
    <w:p w14:paraId="4F19E4D3" w14:textId="77777777" w:rsidR="00440625" w:rsidRPr="008043B5" w:rsidRDefault="006F1DBD" w:rsidP="008043B5">
      <w:pPr>
        <w:bidi/>
        <w:rPr>
          <w:sz w:val="32"/>
          <w:szCs w:val="32"/>
          <w:rtl/>
        </w:rPr>
      </w:pPr>
      <w:proofErr w:type="spellStart"/>
      <w:r w:rsidRPr="008043B5">
        <w:rPr>
          <w:b/>
          <w:bCs/>
          <w:color w:val="2B6CB0"/>
          <w:sz w:val="32"/>
          <w:szCs w:val="32"/>
        </w:rPr>
        <w:t>جدول</w:t>
      </w:r>
      <w:proofErr w:type="spellEnd"/>
      <w:r w:rsidRPr="008043B5">
        <w:rPr>
          <w:b/>
          <w:bCs/>
          <w:color w:val="2B6CB0"/>
          <w:sz w:val="32"/>
          <w:szCs w:val="32"/>
        </w:rPr>
        <w:t xml:space="preserve"> </w:t>
      </w:r>
      <w:proofErr w:type="spellStart"/>
      <w:r w:rsidRPr="008043B5">
        <w:rPr>
          <w:b/>
          <w:bCs/>
          <w:color w:val="2B6CB0"/>
          <w:sz w:val="32"/>
          <w:szCs w:val="32"/>
        </w:rPr>
        <w:t>تصنيف</w:t>
      </w:r>
      <w:proofErr w:type="spellEnd"/>
      <w:r w:rsidRPr="008043B5">
        <w:rPr>
          <w:b/>
          <w:bCs/>
          <w:color w:val="2B6CB0"/>
          <w:sz w:val="32"/>
          <w:szCs w:val="32"/>
        </w:rPr>
        <w:t xml:space="preserve"> </w:t>
      </w:r>
      <w:proofErr w:type="spellStart"/>
      <w:r w:rsidRPr="008043B5">
        <w:rPr>
          <w:b/>
          <w:bCs/>
          <w:color w:val="2B6CB0"/>
          <w:sz w:val="32"/>
          <w:szCs w:val="32"/>
        </w:rPr>
        <w:t>وأولويات</w:t>
      </w:r>
      <w:proofErr w:type="spellEnd"/>
      <w:r w:rsidRPr="008043B5">
        <w:rPr>
          <w:b/>
          <w:bCs/>
          <w:color w:val="2B6CB0"/>
          <w:sz w:val="32"/>
          <w:szCs w:val="32"/>
        </w:rPr>
        <w:t xml:space="preserve"> </w:t>
      </w:r>
      <w:proofErr w:type="spellStart"/>
      <w:r w:rsidRPr="008043B5">
        <w:rPr>
          <w:b/>
          <w:bCs/>
          <w:color w:val="2B6CB0"/>
          <w:sz w:val="32"/>
          <w:szCs w:val="32"/>
        </w:rPr>
        <w:t>الحوادث</w:t>
      </w:r>
      <w:proofErr w:type="spellEnd"/>
      <w:r w:rsidRPr="008043B5">
        <w:rPr>
          <w:b/>
          <w:bCs/>
          <w:color w:val="2B6CB0"/>
          <w:sz w:val="32"/>
          <w:szCs w:val="32"/>
        </w:rPr>
        <w:t xml:space="preserve"> </w:t>
      </w:r>
      <w:proofErr w:type="spellStart"/>
      <w:r w:rsidRPr="008043B5">
        <w:rPr>
          <w:b/>
          <w:bCs/>
          <w:color w:val="2B6CB0"/>
          <w:sz w:val="32"/>
          <w:szCs w:val="32"/>
        </w:rPr>
        <w:t>الأمنية</w:t>
      </w:r>
      <w:proofErr w:type="spellEnd"/>
      <w:r w:rsidRPr="008043B5">
        <w:rPr>
          <w:b/>
          <w:bCs/>
          <w:color w:val="2B6CB0"/>
          <w:sz w:val="32"/>
          <w:szCs w:val="32"/>
        </w:rPr>
        <w:t xml:space="preserve"> (Incident Priorities)</w:t>
      </w:r>
      <w:r w:rsidR="00FE7C3B" w:rsidRPr="008043B5">
        <w:rPr>
          <w:b/>
          <w:bCs/>
          <w:color w:val="2B6CB0"/>
          <w:sz w:val="32"/>
          <w:szCs w:val="32"/>
        </w:rPr>
        <w:t xml:space="preserve"> 3.1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6"/>
      </w:tblGrid>
      <w:tr w:rsidR="00440625" w14:paraId="38F9A7D6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6C5D5A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مستوى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الأولوية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46125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الوصف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ومعايير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الحرجية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3AB333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أمثلة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واقعية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من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بيئة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البنك</w:t>
            </w:r>
            <w:proofErr w:type="spellEnd"/>
          </w:p>
        </w:tc>
      </w:tr>
      <w:tr w:rsidR="00440625" w14:paraId="1FC2506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87D67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حرج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/ </w:t>
            </w:r>
            <w:proofErr w:type="spellStart"/>
            <w:r w:rsidRPr="008043B5">
              <w:rPr>
                <w:b/>
                <w:sz w:val="18"/>
                <w:szCs w:val="28"/>
              </w:rPr>
              <w:t>عالي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(High / Critical)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DFCF41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تعطل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واسع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العمليات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المصرفية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هجمات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فدية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تسريب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بيانات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العملاء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الشخصية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الائتمانية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خرق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أمني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يمس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سمعة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البنك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يتطلب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إخطار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ساما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ECD9A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انقطاع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تطبيق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آفاق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بلس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والخدمات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لأكثر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30 </w:t>
            </w:r>
            <w:proofErr w:type="spellStart"/>
            <w:r w:rsidRPr="008043B5">
              <w:rPr>
                <w:b/>
                <w:sz w:val="18"/>
                <w:szCs w:val="28"/>
              </w:rPr>
              <w:t>دقيقة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اختراق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قاعدة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بيانات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Oracle،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نجاح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تحويل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مالي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احتيالي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خارجي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</w:tr>
      <w:tr w:rsidR="00440625" w14:paraId="1D2F4C3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92855B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متوسط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(Medium)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12F862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تعطل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موضعي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يؤثر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على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قطاع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معين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دون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المساس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بالبيانات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المصرفية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الجوهرية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بطء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شديد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بالشبكة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هجوم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تصيد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احتواؤه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مبكراً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CF990D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توقف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نظام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داخلي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غير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حرج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محاولة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تصيد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موجهة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للموظفين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أوقفها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نظام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الاحتيال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تعطل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خادم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فرعي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بأحد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الفروع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</w:t>
            </w:r>
            <w:proofErr w:type="spellEnd"/>
            <w:r w:rsidRPr="008043B5">
              <w:rPr>
                <w:b/>
                <w:sz w:val="18"/>
                <w:szCs w:val="28"/>
              </w:rPr>
              <w:t>ـ 25.</w:t>
            </w:r>
          </w:p>
        </w:tc>
      </w:tr>
      <w:tr w:rsidR="00440625" w14:paraId="1D34211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8B67D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منخفض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(Low)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1B941A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أحداث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أمنية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محدودة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التأثير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تقتصر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على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مستخدم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واحد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انتهاك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إجرائي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طفيف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دون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تسرب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للمعلومات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0D599F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إنذار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فيروسي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تنظيفه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تلقائياً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على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جهاز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موظف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محاولة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فاشلة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لتخمين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كلمة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مرور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مخالفة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سياسة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المكتب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النظيف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</w:tr>
    </w:tbl>
    <w:p w14:paraId="73E68AFB" w14:textId="77777777" w:rsidR="00440625" w:rsidRPr="008043B5" w:rsidRDefault="006F1DBD" w:rsidP="008043B5">
      <w:pPr>
        <w:bidi/>
        <w:rPr>
          <w:b/>
        </w:rPr>
      </w:pPr>
      <w:proofErr w:type="spellStart"/>
      <w:r w:rsidRPr="008043B5">
        <w:rPr>
          <w:b/>
          <w:color w:val="1B365D"/>
          <w:sz w:val="26"/>
        </w:rPr>
        <w:t>تفعيل</w:t>
      </w:r>
      <w:proofErr w:type="spellEnd"/>
      <w:r w:rsidRPr="008043B5">
        <w:rPr>
          <w:b/>
          <w:color w:val="1B365D"/>
          <w:sz w:val="26"/>
        </w:rPr>
        <w:t xml:space="preserve"> </w:t>
      </w:r>
      <w:proofErr w:type="spellStart"/>
      <w:r w:rsidRPr="008043B5">
        <w:rPr>
          <w:b/>
          <w:color w:val="1B365D"/>
          <w:sz w:val="26"/>
        </w:rPr>
        <w:t>خطة</w:t>
      </w:r>
      <w:proofErr w:type="spellEnd"/>
      <w:r w:rsidRPr="008043B5">
        <w:rPr>
          <w:b/>
          <w:color w:val="1B365D"/>
          <w:sz w:val="26"/>
        </w:rPr>
        <w:t xml:space="preserve"> </w:t>
      </w:r>
      <w:proofErr w:type="spellStart"/>
      <w:r w:rsidRPr="008043B5">
        <w:rPr>
          <w:b/>
          <w:color w:val="1B365D"/>
          <w:sz w:val="26"/>
        </w:rPr>
        <w:t>الطوارئ</w:t>
      </w:r>
      <w:proofErr w:type="spellEnd"/>
      <w:r w:rsidRPr="008043B5">
        <w:rPr>
          <w:b/>
          <w:color w:val="1B365D"/>
          <w:sz w:val="26"/>
        </w:rPr>
        <w:t xml:space="preserve"> </w:t>
      </w:r>
      <w:proofErr w:type="spellStart"/>
      <w:r w:rsidRPr="008043B5">
        <w:rPr>
          <w:b/>
          <w:color w:val="1B365D"/>
          <w:sz w:val="26"/>
        </w:rPr>
        <w:t>وتشكيل</w:t>
      </w:r>
      <w:proofErr w:type="spellEnd"/>
      <w:r w:rsidRPr="008043B5">
        <w:rPr>
          <w:b/>
          <w:color w:val="1B365D"/>
          <w:sz w:val="26"/>
        </w:rPr>
        <w:t xml:space="preserve"> </w:t>
      </w:r>
      <w:proofErr w:type="spellStart"/>
      <w:r w:rsidRPr="008043B5">
        <w:rPr>
          <w:b/>
          <w:color w:val="1B365D"/>
          <w:sz w:val="26"/>
        </w:rPr>
        <w:t>فريق</w:t>
      </w:r>
      <w:proofErr w:type="spellEnd"/>
      <w:r w:rsidRPr="008043B5">
        <w:rPr>
          <w:b/>
          <w:color w:val="1B365D"/>
          <w:sz w:val="26"/>
        </w:rPr>
        <w:t xml:space="preserve"> </w:t>
      </w:r>
      <w:proofErr w:type="spellStart"/>
      <w:r w:rsidRPr="008043B5">
        <w:rPr>
          <w:b/>
          <w:color w:val="1B365D"/>
          <w:sz w:val="26"/>
        </w:rPr>
        <w:t>الاستجابة</w:t>
      </w:r>
      <w:proofErr w:type="spellEnd"/>
      <w:r w:rsidRPr="008043B5">
        <w:rPr>
          <w:b/>
          <w:color w:val="1B365D"/>
          <w:sz w:val="26"/>
        </w:rPr>
        <w:t xml:space="preserve"> (IRT Assembly)</w:t>
      </w:r>
      <w:r w:rsidR="00FE7C3B" w:rsidRPr="008043B5">
        <w:rPr>
          <w:b/>
          <w:color w:val="1B365D"/>
          <w:sz w:val="26"/>
        </w:rPr>
        <w:t xml:space="preserve"> 4.</w:t>
      </w:r>
    </w:p>
    <w:p w14:paraId="6E6EA349" w14:textId="77777777" w:rsidR="00440625" w:rsidRDefault="006F1DBD" w:rsidP="008043B5">
      <w:pPr>
        <w:bidi/>
      </w:pPr>
      <w:proofErr w:type="spellStart"/>
      <w:r>
        <w:t>يمتلك</w:t>
      </w:r>
      <w:proofErr w:type="spellEnd"/>
      <w:r>
        <w:t xml:space="preserve"> </w:t>
      </w:r>
      <w:proofErr w:type="spellStart"/>
      <w:r>
        <w:t>رئيس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 (Team </w:t>
      </w:r>
      <w:proofErr w:type="gramStart"/>
      <w:r>
        <w:t xml:space="preserve">Leader) </w:t>
      </w:r>
      <w:r w:rsidR="00FE7C3B">
        <w:rPr>
          <w:rFonts w:hint="cs"/>
          <w:rtl/>
        </w:rPr>
        <w:t xml:space="preserve"> </w:t>
      </w:r>
      <w:proofErr w:type="spellStart"/>
      <w:r>
        <w:t>الصلاحية</w:t>
      </w:r>
      <w:proofErr w:type="spellEnd"/>
      <w:proofErr w:type="gramEnd"/>
      <w:r>
        <w:t xml:space="preserve"> </w:t>
      </w:r>
      <w:proofErr w:type="spellStart"/>
      <w:r>
        <w:t>الكاملة</w:t>
      </w:r>
      <w:proofErr w:type="spellEnd"/>
      <w:r>
        <w:t xml:space="preserve"> </w:t>
      </w:r>
      <w:proofErr w:type="spellStart"/>
      <w:r>
        <w:t>لإعلان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</w:t>
      </w:r>
      <w:proofErr w:type="spellStart"/>
      <w:r>
        <w:t>واستدعاء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 </w:t>
      </w:r>
      <w:proofErr w:type="spellStart"/>
      <w:r>
        <w:t>للحوادث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تلقي</w:t>
      </w:r>
      <w:proofErr w:type="spellEnd"/>
      <w:r>
        <w:t xml:space="preserve"> 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أولي</w:t>
      </w:r>
      <w:proofErr w:type="spellEnd"/>
      <w:r>
        <w:t xml:space="preserve"> </w:t>
      </w:r>
      <w:proofErr w:type="spellStart"/>
      <w:r>
        <w:t>يفيد</w:t>
      </w:r>
      <w:proofErr w:type="spellEnd"/>
      <w:r>
        <w:t xml:space="preserve"> </w:t>
      </w:r>
      <w:proofErr w:type="spellStart"/>
      <w:r>
        <w:t>بوقوع</w:t>
      </w:r>
      <w:proofErr w:type="spellEnd"/>
      <w:r>
        <w:t xml:space="preserve"> </w:t>
      </w:r>
      <w:proofErr w:type="spellStart"/>
      <w:r>
        <w:t>حادث</w:t>
      </w:r>
      <w:proofErr w:type="spellEnd"/>
      <w:r>
        <w:t xml:space="preserve"> </w:t>
      </w:r>
      <w:proofErr w:type="spellStart"/>
      <w:r>
        <w:t>مصنف</w:t>
      </w:r>
      <w:proofErr w:type="spellEnd"/>
      <w:r>
        <w:t xml:space="preserve"> '</w:t>
      </w:r>
      <w:proofErr w:type="spellStart"/>
      <w:r>
        <w:t>عالي</w:t>
      </w:r>
      <w:proofErr w:type="spellEnd"/>
      <w:r>
        <w:t xml:space="preserve">' </w:t>
      </w:r>
      <w:proofErr w:type="spellStart"/>
      <w:r>
        <w:t>أو</w:t>
      </w:r>
      <w:proofErr w:type="spellEnd"/>
      <w:r>
        <w:t xml:space="preserve"> '</w:t>
      </w:r>
      <w:proofErr w:type="spellStart"/>
      <w:r>
        <w:t>متوسط</w:t>
      </w:r>
      <w:proofErr w:type="spellEnd"/>
      <w:r>
        <w:t xml:space="preserve">'.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عقد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 </w:t>
      </w:r>
      <w:proofErr w:type="spellStart"/>
      <w:r>
        <w:t>الفوري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غرفة</w:t>
      </w:r>
      <w:proofErr w:type="spellEnd"/>
      <w:r>
        <w:t xml:space="preserve"> </w:t>
      </w:r>
      <w:proofErr w:type="spellStart"/>
      <w:r>
        <w:t>القيادة</w:t>
      </w:r>
      <w:proofErr w:type="spellEnd"/>
      <w:r>
        <w:t xml:space="preserve"> </w:t>
      </w:r>
      <w:proofErr w:type="spellStart"/>
      <w:r>
        <w:t>والتحكم</w:t>
      </w:r>
      <w:proofErr w:type="spellEnd"/>
      <w:r>
        <w:t xml:space="preserve"> (War Room) </w:t>
      </w:r>
      <w:proofErr w:type="spellStart"/>
      <w:r>
        <w:t>بالدور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المقر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بالرياض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قناة</w:t>
      </w:r>
      <w:proofErr w:type="spellEnd"/>
      <w:r>
        <w:t xml:space="preserve"> </w:t>
      </w:r>
      <w:proofErr w:type="spellStart"/>
      <w:r>
        <w:t>طوارئ</w:t>
      </w:r>
      <w:proofErr w:type="spellEnd"/>
      <w:r>
        <w:t xml:space="preserve"> </w:t>
      </w:r>
      <w:proofErr w:type="spellStart"/>
      <w:r>
        <w:t>مشفرة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Microsoft Teams.</w:t>
      </w:r>
    </w:p>
    <w:p w14:paraId="257B1B23" w14:textId="77777777" w:rsidR="00440625" w:rsidRPr="00B13E90" w:rsidRDefault="006F1DBD" w:rsidP="008043B5">
      <w:pPr>
        <w:bidi/>
        <w:rPr>
          <w:b/>
          <w:sz w:val="32"/>
          <w:szCs w:val="32"/>
          <w:rtl/>
        </w:rPr>
      </w:pPr>
      <w:proofErr w:type="spellStart"/>
      <w:r w:rsidRPr="00B13E90">
        <w:rPr>
          <w:b/>
          <w:color w:val="2B6CB0"/>
          <w:sz w:val="32"/>
          <w:szCs w:val="32"/>
        </w:rPr>
        <w:lastRenderedPageBreak/>
        <w:t>أعضاء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فريق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الاستجابة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للحوادث</w:t>
      </w:r>
      <w:proofErr w:type="spellEnd"/>
      <w:r w:rsidRPr="00B13E90">
        <w:rPr>
          <w:b/>
          <w:color w:val="2B6CB0"/>
          <w:sz w:val="32"/>
          <w:szCs w:val="32"/>
        </w:rPr>
        <w:t xml:space="preserve"> (Incident Response Team Members)</w:t>
      </w:r>
      <w:r w:rsidR="00FE7C3B" w:rsidRPr="00B13E90">
        <w:rPr>
          <w:b/>
          <w:color w:val="2B6CB0"/>
          <w:sz w:val="32"/>
          <w:szCs w:val="32"/>
        </w:rPr>
        <w:t xml:space="preserve"> 4.1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6"/>
        <w:gridCol w:w="3306"/>
      </w:tblGrid>
      <w:tr w:rsidR="00440625" w:rsidRPr="00B13E90" w14:paraId="1C3FE5B0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CCCBAD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الدور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في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خطة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الاستجابة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EB45F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شاغل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الدور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الأساسي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(Main Role Holder)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4A523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النائب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المفوض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(Deputy)</w:t>
            </w:r>
          </w:p>
        </w:tc>
      </w:tr>
      <w:tr w:rsidR="00440625" w:rsidRPr="00B13E90" w14:paraId="05D1DCF5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B5A4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قائد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الفريق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(Team Leader)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A3C26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سارة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الحربي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- CISO)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664E2D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م. </w:t>
            </w:r>
            <w:proofErr w:type="spellStart"/>
            <w:r w:rsidRPr="00B13E90">
              <w:rPr>
                <w:b/>
                <w:sz w:val="18"/>
                <w:szCs w:val="24"/>
              </w:rPr>
              <w:t>فهد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العتيبي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(CIO)</w:t>
            </w:r>
          </w:p>
        </w:tc>
      </w:tr>
      <w:tr w:rsidR="00440625" w:rsidRPr="00B13E90" w14:paraId="410B952B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656D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منسق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الفريق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(Team Facilitator)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0EDDB5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أخصائي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حوكمة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5C53E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أخصائي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مخاطر</w:t>
            </w:r>
            <w:proofErr w:type="spellEnd"/>
          </w:p>
        </w:tc>
      </w:tr>
      <w:tr w:rsidR="00440625" w:rsidRPr="00B13E90" w14:paraId="008829B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665AB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الاتصال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الميداني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(Incident Liaison)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B27B3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الاستجابة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للحوادث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السيبرانية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2CCB8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محلل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مركز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SOC</w:t>
            </w:r>
          </w:p>
        </w:tc>
      </w:tr>
      <w:tr w:rsidR="00440625" w:rsidRPr="00B13E90" w14:paraId="6F6BCE5E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B55C7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تقنية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(IT Lead)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A965A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م. </w:t>
            </w:r>
            <w:proofErr w:type="spellStart"/>
            <w:r w:rsidRPr="00B13E90">
              <w:rPr>
                <w:b/>
                <w:sz w:val="18"/>
                <w:szCs w:val="24"/>
              </w:rPr>
              <w:t>فهد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العتيبي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تقنية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- CIO)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AC7E0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قسم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التحتية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والشبكات</w:t>
            </w:r>
            <w:proofErr w:type="spellEnd"/>
          </w:p>
        </w:tc>
      </w:tr>
      <w:tr w:rsidR="00440625" w:rsidRPr="00B13E90" w14:paraId="1375F95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8EE9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العمليات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المصرفية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(Business Operations)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46469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العمليات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المصرفية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0DDA2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العمليات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المصرفية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الدولية</w:t>
            </w:r>
            <w:proofErr w:type="spellEnd"/>
          </w:p>
        </w:tc>
      </w:tr>
      <w:tr w:rsidR="00440625" w:rsidRPr="00B13E90" w14:paraId="73965AA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EB077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المرافق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المادي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(Facilities Management)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98AE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المرافق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والخدمات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العامة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A2049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والسلامة</w:t>
            </w:r>
            <w:proofErr w:type="spellEnd"/>
          </w:p>
        </w:tc>
      </w:tr>
      <w:tr w:rsidR="00440625" w:rsidRPr="00B13E90" w14:paraId="4AE53EAA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1FF3E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الموارد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البشرية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(Human Resources)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C08D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خالد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الشمري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الموارد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البشرية</w:t>
            </w:r>
            <w:proofErr w:type="spellEnd"/>
            <w:r w:rsidRPr="00B13E90">
              <w:rPr>
                <w:b/>
                <w:sz w:val="18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4BA42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شؤون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الموظفين</w:t>
            </w:r>
            <w:proofErr w:type="spellEnd"/>
          </w:p>
        </w:tc>
      </w:tr>
      <w:tr w:rsidR="00440625" w:rsidRPr="00B13E90" w14:paraId="6C5AD251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A1D91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استمرارية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الأعمال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(BCP Lead)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11752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استمرارية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الأعمال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والمخاطر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C875C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أخصائي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استمرارية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الأعمال</w:t>
            </w:r>
            <w:proofErr w:type="spellEnd"/>
          </w:p>
        </w:tc>
      </w:tr>
      <w:tr w:rsidR="00440625" w:rsidRPr="00B13E90" w14:paraId="3B46CC4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435FD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الاتصال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المؤسسي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والإعلام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(Communications)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C0A30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التسويق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وتجربة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B4159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العلاقات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العامة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والإعلام</w:t>
            </w:r>
            <w:proofErr w:type="spellEnd"/>
          </w:p>
        </w:tc>
      </w:tr>
      <w:tr w:rsidR="00440625" w:rsidRPr="00B13E90" w14:paraId="0DA46B3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17643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المستشار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القانوني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والرقابي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(Legal &amp; Regulatory)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6C29B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ليلى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الدوسري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الشؤون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القانونية</w:t>
            </w:r>
            <w:proofErr w:type="spellEnd"/>
            <w:r w:rsidRPr="00B13E90">
              <w:rPr>
                <w:b/>
                <w:sz w:val="18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89DB0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الالتزام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والحوكمة</w:t>
            </w:r>
            <w:proofErr w:type="spellEnd"/>
          </w:p>
        </w:tc>
      </w:tr>
      <w:tr w:rsidR="00440625" w:rsidRPr="00B13E90" w14:paraId="76A30764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B113DC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المراجعة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الداخلية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(Internal Audit)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53CFB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أحمد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الغامدي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المراجعة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الداخلية</w:t>
            </w:r>
            <w:proofErr w:type="spellEnd"/>
            <w:r w:rsidRPr="00B13E90">
              <w:rPr>
                <w:b/>
                <w:sz w:val="18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537B0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تدقيق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تقنية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</w:p>
        </w:tc>
      </w:tr>
    </w:tbl>
    <w:p w14:paraId="1AD1E613" w14:textId="77777777" w:rsidR="00FE7C3B" w:rsidRDefault="00FE7C3B" w:rsidP="00FE7C3B">
      <w:pPr>
        <w:bidi/>
        <w:rPr>
          <w:b/>
          <w:color w:val="2B6CB0"/>
          <w:rtl/>
        </w:rPr>
      </w:pPr>
    </w:p>
    <w:p w14:paraId="01741C55" w14:textId="77777777" w:rsidR="00FE7C3B" w:rsidRDefault="00FE7C3B" w:rsidP="00FE7C3B">
      <w:pPr>
        <w:bidi/>
        <w:rPr>
          <w:rtl/>
        </w:rPr>
      </w:pPr>
    </w:p>
    <w:p w14:paraId="5E6F898C" w14:textId="77777777" w:rsidR="00FE7C3B" w:rsidRPr="00B13E90" w:rsidRDefault="00FE7C3B" w:rsidP="00B13E90">
      <w:pPr>
        <w:bidi/>
        <w:rPr>
          <w:b/>
          <w:color w:val="2B6CB0"/>
          <w:sz w:val="24"/>
          <w:szCs w:val="24"/>
        </w:rPr>
      </w:pPr>
      <w:proofErr w:type="spellStart"/>
      <w:r w:rsidRPr="00B13E90">
        <w:rPr>
          <w:b/>
          <w:color w:val="2B6CB0"/>
          <w:sz w:val="32"/>
          <w:szCs w:val="32"/>
        </w:rPr>
        <w:t>مصفوفة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توزيع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الأدوار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والمسؤوليات</w:t>
      </w:r>
      <w:proofErr w:type="spellEnd"/>
      <w:r w:rsidRPr="00B13E90">
        <w:rPr>
          <w:b/>
          <w:color w:val="2B6CB0"/>
          <w:sz w:val="32"/>
          <w:szCs w:val="32"/>
        </w:rPr>
        <w:t xml:space="preserve"> (RACI Matrix) 4.2</w:t>
      </w:r>
    </w:p>
    <w:p w14:paraId="77FCA130" w14:textId="77777777" w:rsidR="00440625" w:rsidRPr="00B13E90" w:rsidRDefault="006F1DBD" w:rsidP="00B13E90">
      <w:pPr>
        <w:bidi/>
        <w:rPr>
          <w:sz w:val="24"/>
          <w:szCs w:val="24"/>
        </w:rPr>
      </w:pPr>
      <w:proofErr w:type="spellStart"/>
      <w:r w:rsidRPr="00B13E90">
        <w:rPr>
          <w:sz w:val="24"/>
          <w:szCs w:val="24"/>
        </w:rPr>
        <w:t>تحدد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المصفوفة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التالية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المسؤول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عن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التنفيذ</w:t>
      </w:r>
      <w:proofErr w:type="spellEnd"/>
      <w:r w:rsidR="00FE7C3B" w:rsidRPr="00B13E90">
        <w:rPr>
          <w:rFonts w:hint="cs"/>
          <w:sz w:val="24"/>
          <w:szCs w:val="24"/>
          <w:rtl/>
        </w:rPr>
        <w:t>:</w:t>
      </w:r>
      <w:r w:rsidRPr="00B13E90">
        <w:rPr>
          <w:sz w:val="24"/>
          <w:szCs w:val="24"/>
        </w:rPr>
        <w:t xml:space="preserve"> (R)، </w:t>
      </w:r>
      <w:proofErr w:type="spellStart"/>
      <w:r w:rsidRPr="00B13E90">
        <w:rPr>
          <w:sz w:val="24"/>
          <w:szCs w:val="24"/>
        </w:rPr>
        <w:t>المساءل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والمعتمد</w:t>
      </w:r>
      <w:proofErr w:type="spellEnd"/>
      <w:r w:rsidRPr="00B13E90">
        <w:rPr>
          <w:sz w:val="24"/>
          <w:szCs w:val="24"/>
        </w:rPr>
        <w:t xml:space="preserve"> (A)، </w:t>
      </w:r>
      <w:proofErr w:type="spellStart"/>
      <w:r w:rsidRPr="00B13E90">
        <w:rPr>
          <w:sz w:val="24"/>
          <w:szCs w:val="24"/>
        </w:rPr>
        <w:t>المستشار</w:t>
      </w:r>
      <w:proofErr w:type="spellEnd"/>
      <w:r w:rsidRPr="00B13E90">
        <w:rPr>
          <w:sz w:val="24"/>
          <w:szCs w:val="24"/>
        </w:rPr>
        <w:t xml:space="preserve"> (C)، </w:t>
      </w:r>
      <w:proofErr w:type="spellStart"/>
      <w:r w:rsidRPr="00B13E90">
        <w:rPr>
          <w:sz w:val="24"/>
          <w:szCs w:val="24"/>
        </w:rPr>
        <w:t>والمُبلّغ</w:t>
      </w:r>
      <w:proofErr w:type="spellEnd"/>
      <w:r w:rsidRPr="00B13E90">
        <w:rPr>
          <w:sz w:val="24"/>
          <w:szCs w:val="24"/>
        </w:rPr>
        <w:t xml:space="preserve"> (I) </w:t>
      </w:r>
      <w:proofErr w:type="spellStart"/>
      <w:r w:rsidRPr="00B13E90">
        <w:rPr>
          <w:sz w:val="24"/>
          <w:szCs w:val="24"/>
        </w:rPr>
        <w:t>في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مختلف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مراحل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إدارة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الحادث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417"/>
        <w:gridCol w:w="1417"/>
        <w:gridCol w:w="1417"/>
        <w:gridCol w:w="1417"/>
        <w:gridCol w:w="1417"/>
        <w:gridCol w:w="1417"/>
      </w:tblGrid>
      <w:tr w:rsidR="00440625" w14:paraId="7D8E5351" w14:textId="77777777">
        <w:trPr>
          <w:tblHeader/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C0B83B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المرحلة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/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المهمة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688AC5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قائد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الفريق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(CISO)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A09184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تقنية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المعلومات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(CIO)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FB48A7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العمليات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المصرفية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1EDE06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المستشار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القانوني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385E39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الاتصال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والإعلام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83ACF0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الموارد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البشرية</w:t>
            </w:r>
            <w:proofErr w:type="spellEnd"/>
          </w:p>
        </w:tc>
      </w:tr>
      <w:tr w:rsidR="00440625" w14:paraId="0A9B0528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1F4C5A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sz w:val="18"/>
              </w:rPr>
              <w:t>رصد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الحادث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وتحليله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C0F156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F74582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28131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92FD09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01F9A5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D2EB55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</w:tr>
      <w:tr w:rsidR="00440625" w14:paraId="70F1BA79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218ADF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sz w:val="18"/>
              </w:rPr>
              <w:lastRenderedPageBreak/>
              <w:t>إعلان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الطوارئ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وتشكيل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الفريق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D987D2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A / 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3C5209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241FCD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E4D0F7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31773C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B81B07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</w:tr>
      <w:tr w:rsidR="00440625" w14:paraId="5042C05B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8BB97C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sz w:val="18"/>
              </w:rPr>
              <w:t>الاحتواء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الفني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وعزل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الأنظمة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577188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AB640B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29DABB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B8FE84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08EBD8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4C6170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</w:tr>
      <w:tr w:rsidR="00440625" w14:paraId="4CACD46E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DA458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حفظ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وجمع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الأدلة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الجنائية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A9A65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 / 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FBCE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DE236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014FE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634C2E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6E2C7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  <w:tr w:rsidR="00440625" w14:paraId="519AB812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E5BE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التطهير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والاستئصال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F85B8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DBFCC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7CEA49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34A865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2CF52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6619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  <w:tr w:rsidR="00440625" w14:paraId="300EB81A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9458B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التعافي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واستعادة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الخدمات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1B431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E9731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F119DE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7A0B5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11596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9F8DC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  <w:tr w:rsidR="00440625" w14:paraId="4D781250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B988C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الإخطار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النظامي</w:t>
            </w:r>
            <w:proofErr w:type="spellEnd"/>
            <w:r w:rsidRPr="00B13E90">
              <w:rPr>
                <w:b/>
                <w:bCs/>
                <w:sz w:val="18"/>
              </w:rPr>
              <w:t xml:space="preserve"> (</w:t>
            </w:r>
            <w:proofErr w:type="spellStart"/>
            <w:r w:rsidRPr="00B13E90">
              <w:rPr>
                <w:b/>
                <w:bCs/>
                <w:sz w:val="18"/>
              </w:rPr>
              <w:t>ساما</w:t>
            </w:r>
            <w:proofErr w:type="spellEnd"/>
            <w:r w:rsidRPr="00B13E90">
              <w:rPr>
                <w:b/>
                <w:bCs/>
                <w:sz w:val="18"/>
              </w:rPr>
              <w:t xml:space="preserve"> / </w:t>
            </w:r>
            <w:proofErr w:type="spellStart"/>
            <w:r w:rsidRPr="00B13E90">
              <w:rPr>
                <w:b/>
                <w:bCs/>
                <w:sz w:val="18"/>
              </w:rPr>
              <w:t>سدايا</w:t>
            </w:r>
            <w:proofErr w:type="spellEnd"/>
            <w:r w:rsidRPr="00B13E90">
              <w:rPr>
                <w:b/>
                <w:bCs/>
                <w:sz w:val="18"/>
              </w:rPr>
              <w:t>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BFF64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57FB6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5470B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3FAB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65EBBD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118069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</w:tbl>
    <w:p w14:paraId="12635C8F" w14:textId="77777777" w:rsidR="00440625" w:rsidRPr="00B13E90" w:rsidRDefault="006F1DBD" w:rsidP="00B13E90">
      <w:pPr>
        <w:bidi/>
        <w:rPr>
          <w:sz w:val="28"/>
          <w:szCs w:val="28"/>
          <w:rtl/>
        </w:rPr>
      </w:pPr>
      <w:proofErr w:type="spellStart"/>
      <w:r w:rsidRPr="00B13E90">
        <w:rPr>
          <w:b/>
          <w:color w:val="1B365D"/>
          <w:sz w:val="28"/>
          <w:szCs w:val="28"/>
        </w:rPr>
        <w:t>بروتوكولات</w:t>
      </w:r>
      <w:proofErr w:type="spellEnd"/>
      <w:r w:rsidRPr="00B13E90">
        <w:rPr>
          <w:b/>
          <w:color w:val="1B365D"/>
          <w:sz w:val="28"/>
          <w:szCs w:val="28"/>
        </w:rPr>
        <w:t xml:space="preserve"> </w:t>
      </w:r>
      <w:proofErr w:type="spellStart"/>
      <w:r w:rsidRPr="00B13E90">
        <w:rPr>
          <w:b/>
          <w:color w:val="1B365D"/>
          <w:sz w:val="28"/>
          <w:szCs w:val="28"/>
        </w:rPr>
        <w:t>الاحتواء</w:t>
      </w:r>
      <w:proofErr w:type="spellEnd"/>
      <w:r w:rsidRPr="00B13E90">
        <w:rPr>
          <w:b/>
          <w:color w:val="1B365D"/>
          <w:sz w:val="28"/>
          <w:szCs w:val="28"/>
        </w:rPr>
        <w:t xml:space="preserve">، </w:t>
      </w:r>
      <w:proofErr w:type="spellStart"/>
      <w:r w:rsidRPr="00B13E90">
        <w:rPr>
          <w:b/>
          <w:color w:val="1B365D"/>
          <w:sz w:val="28"/>
          <w:szCs w:val="28"/>
        </w:rPr>
        <w:t>جمع</w:t>
      </w:r>
      <w:proofErr w:type="spellEnd"/>
      <w:r w:rsidRPr="00B13E90">
        <w:rPr>
          <w:b/>
          <w:color w:val="1B365D"/>
          <w:sz w:val="28"/>
          <w:szCs w:val="28"/>
        </w:rPr>
        <w:t xml:space="preserve"> </w:t>
      </w:r>
      <w:proofErr w:type="spellStart"/>
      <w:r w:rsidRPr="00B13E90">
        <w:rPr>
          <w:b/>
          <w:color w:val="1B365D"/>
          <w:sz w:val="28"/>
          <w:szCs w:val="28"/>
        </w:rPr>
        <w:t>الأدلة</w:t>
      </w:r>
      <w:proofErr w:type="spellEnd"/>
      <w:r w:rsidRPr="00B13E90">
        <w:rPr>
          <w:b/>
          <w:color w:val="1B365D"/>
          <w:sz w:val="28"/>
          <w:szCs w:val="28"/>
        </w:rPr>
        <w:t xml:space="preserve">، </w:t>
      </w:r>
      <w:proofErr w:type="spellStart"/>
      <w:r w:rsidRPr="00B13E90">
        <w:rPr>
          <w:b/>
          <w:color w:val="1B365D"/>
          <w:sz w:val="28"/>
          <w:szCs w:val="28"/>
        </w:rPr>
        <w:t>والتطهير</w:t>
      </w:r>
      <w:proofErr w:type="spellEnd"/>
      <w:r w:rsidRPr="00B13E90">
        <w:rPr>
          <w:b/>
          <w:color w:val="1B365D"/>
          <w:sz w:val="28"/>
          <w:szCs w:val="28"/>
        </w:rPr>
        <w:t xml:space="preserve"> (Containment, Forensics &amp; Eradication)</w:t>
      </w:r>
      <w:r w:rsidR="00FE7C3B" w:rsidRPr="00B13E90">
        <w:rPr>
          <w:b/>
          <w:color w:val="1B365D"/>
          <w:sz w:val="28"/>
          <w:szCs w:val="28"/>
        </w:rPr>
        <w:t xml:space="preserve"> 5.</w:t>
      </w:r>
    </w:p>
    <w:p w14:paraId="08E29718" w14:textId="77777777" w:rsidR="00440625" w:rsidRPr="00B13E90" w:rsidRDefault="006F1DBD" w:rsidP="00B13E90">
      <w:pPr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تطبق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الإجراءات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الفنية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المشددة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التالية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لضمان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سلامة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العمليات</w:t>
      </w:r>
      <w:proofErr w:type="spellEnd"/>
      <w:r w:rsidR="00FE7C3B" w:rsidRPr="00B13E90">
        <w:rPr>
          <w:rFonts w:hint="cs"/>
          <w:b/>
          <w:bCs/>
          <w:szCs w:val="20"/>
          <w:rtl/>
        </w:rPr>
        <w:t>:</w:t>
      </w:r>
    </w:p>
    <w:p w14:paraId="77CB2F95" w14:textId="77777777" w:rsidR="00FE7C3B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الاحتواء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الفوري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عزل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الخوادم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أو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مقاطع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proofErr w:type="gramStart"/>
      <w:r w:rsidRPr="00B13E90">
        <w:rPr>
          <w:b/>
          <w:bCs/>
          <w:szCs w:val="20"/>
        </w:rPr>
        <w:t>الشبكة</w:t>
      </w:r>
      <w:proofErr w:type="spellEnd"/>
      <w:r w:rsidRPr="00B13E90">
        <w:rPr>
          <w:b/>
          <w:bCs/>
          <w:szCs w:val="20"/>
        </w:rPr>
        <w:t xml:space="preserve"> </w:t>
      </w:r>
      <w:r w:rsidR="00FE7C3B" w:rsidRPr="00B13E90">
        <w:rPr>
          <w:rFonts w:hint="cs"/>
          <w:b/>
          <w:bCs/>
          <w:szCs w:val="20"/>
          <w:rtl/>
        </w:rPr>
        <w:t xml:space="preserve"> </w:t>
      </w:r>
      <w:r w:rsidR="00FE7C3B" w:rsidRPr="00B13E90">
        <w:rPr>
          <w:b/>
          <w:bCs/>
          <w:szCs w:val="20"/>
        </w:rPr>
        <w:t>(</w:t>
      </w:r>
      <w:proofErr w:type="gramEnd"/>
      <w:r w:rsidR="00FE7C3B" w:rsidRPr="00B13E90">
        <w:rPr>
          <w:b/>
          <w:bCs/>
          <w:szCs w:val="20"/>
        </w:rPr>
        <w:t xml:space="preserve">VLANs) </w:t>
      </w:r>
      <w:proofErr w:type="spellStart"/>
      <w:r w:rsidR="00FE7C3B" w:rsidRPr="00B13E90">
        <w:rPr>
          <w:b/>
          <w:bCs/>
          <w:szCs w:val="20"/>
        </w:rPr>
        <w:t>المصابة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فوراً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عن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الشبكة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المركزية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لمنع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تفشي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برمجيات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الفدية</w:t>
      </w:r>
      <w:proofErr w:type="spellEnd"/>
      <w:r w:rsidR="00FE7C3B" w:rsidRPr="00B13E90">
        <w:rPr>
          <w:b/>
          <w:bCs/>
          <w:szCs w:val="20"/>
        </w:rPr>
        <w:t xml:space="preserve">، </w:t>
      </w:r>
      <w:proofErr w:type="spellStart"/>
      <w:r w:rsidR="00FE7C3B" w:rsidRPr="00B13E90">
        <w:rPr>
          <w:b/>
          <w:bCs/>
          <w:szCs w:val="20"/>
        </w:rPr>
        <w:t>وحظر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المنافذ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المشبوهة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على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جدار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الحماية</w:t>
      </w:r>
      <w:proofErr w:type="spellEnd"/>
      <w:r w:rsidR="00FE7C3B" w:rsidRPr="00B13E90">
        <w:rPr>
          <w:b/>
          <w:bCs/>
          <w:szCs w:val="20"/>
        </w:rPr>
        <w:t xml:space="preserve"> (Palo Alto) </w:t>
      </w:r>
      <w:proofErr w:type="spellStart"/>
      <w:r w:rsidR="00FE7C3B" w:rsidRPr="00B13E90">
        <w:rPr>
          <w:b/>
          <w:bCs/>
          <w:szCs w:val="20"/>
        </w:rPr>
        <w:t>بمراجعة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ثنائية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معتمدة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لتجنب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تكرار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حادثة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الانقطاع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السابقة</w:t>
      </w:r>
      <w:proofErr w:type="spellEnd"/>
      <w:r w:rsidR="00FE7C3B" w:rsidRPr="00B13E90">
        <w:rPr>
          <w:b/>
          <w:bCs/>
          <w:szCs w:val="20"/>
        </w:rPr>
        <w:t>.</w:t>
      </w:r>
    </w:p>
    <w:p w14:paraId="48ED6C5A" w14:textId="77777777" w:rsidR="00FE7C3B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التحري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الرقمي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وحفظ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الأدلة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الالتزام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الصارم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بمبادئ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الأدلة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الجنائية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الرقمية</w:t>
      </w:r>
      <w:proofErr w:type="spellEnd"/>
      <w:r w:rsidRPr="00B13E90">
        <w:rPr>
          <w:b/>
          <w:bCs/>
          <w:szCs w:val="20"/>
        </w:rPr>
        <w:t xml:space="preserve">؛ </w:t>
      </w:r>
      <w:proofErr w:type="spellStart"/>
      <w:r w:rsidRPr="00B13E90">
        <w:rPr>
          <w:b/>
          <w:bCs/>
          <w:szCs w:val="20"/>
        </w:rPr>
        <w:t>عدم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إعادة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تشغيل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الأجهزة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المصابة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لتفادي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فقدان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بيانات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الذاكرة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المؤقتة</w:t>
      </w:r>
      <w:proofErr w:type="spellEnd"/>
      <w:r w:rsidRPr="00B13E90">
        <w:rPr>
          <w:b/>
          <w:bCs/>
          <w:szCs w:val="20"/>
        </w:rPr>
        <w:t xml:space="preserve"> </w:t>
      </w:r>
    </w:p>
    <w:p w14:paraId="57629109" w14:textId="77777777" w:rsidR="00440625" w:rsidRPr="00B13E90" w:rsidRDefault="006F1DBD" w:rsidP="00B13E90">
      <w:pPr>
        <w:pStyle w:val="a0"/>
        <w:numPr>
          <w:ilvl w:val="0"/>
          <w:numId w:val="0"/>
        </w:numPr>
        <w:bidi/>
        <w:ind w:left="360"/>
        <w:rPr>
          <w:b/>
          <w:bCs/>
          <w:szCs w:val="20"/>
        </w:rPr>
      </w:pPr>
      <w:r w:rsidRPr="00B13E90">
        <w:rPr>
          <w:b/>
          <w:bCs/>
          <w:szCs w:val="20"/>
        </w:rPr>
        <w:t xml:space="preserve">(RAM)، </w:t>
      </w:r>
      <w:proofErr w:type="spellStart"/>
      <w:r w:rsidRPr="00B13E90">
        <w:rPr>
          <w:b/>
          <w:bCs/>
          <w:szCs w:val="20"/>
        </w:rPr>
        <w:t>أخذ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نسخ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متطابقة</w:t>
      </w:r>
      <w:proofErr w:type="spellEnd"/>
      <w:r w:rsidRPr="00B13E90">
        <w:rPr>
          <w:b/>
          <w:bCs/>
          <w:szCs w:val="20"/>
        </w:rPr>
        <w:t xml:space="preserve"> (Bit-stream Image) </w:t>
      </w:r>
      <w:proofErr w:type="spellStart"/>
      <w:r w:rsidRPr="00B13E90">
        <w:rPr>
          <w:b/>
          <w:bCs/>
          <w:szCs w:val="20"/>
        </w:rPr>
        <w:t>من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الأقراص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الصلبة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وتوثيق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سلسلة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الحيازة</w:t>
      </w:r>
      <w:proofErr w:type="spellEnd"/>
      <w:r w:rsidRPr="00B13E90">
        <w:rPr>
          <w:b/>
          <w:bCs/>
          <w:szCs w:val="20"/>
        </w:rPr>
        <w:t xml:space="preserve"> (Chain of Custody) </w:t>
      </w:r>
      <w:proofErr w:type="spellStart"/>
      <w:r w:rsidRPr="00B13E90">
        <w:rPr>
          <w:b/>
          <w:bCs/>
          <w:szCs w:val="20"/>
        </w:rPr>
        <w:t>لضمان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قبول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الأدلة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قانونياً</w:t>
      </w:r>
      <w:proofErr w:type="spellEnd"/>
      <w:r w:rsidRPr="00B13E90">
        <w:rPr>
          <w:b/>
          <w:bCs/>
          <w:szCs w:val="20"/>
        </w:rPr>
        <w:t>.</w:t>
      </w:r>
    </w:p>
    <w:p w14:paraId="7B62E606" w14:textId="77777777" w:rsidR="00440625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التطهير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والاستئصال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إزالة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وحذف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كافة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البرمجيات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الخبيثة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إلغاء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الحسابات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والمفاتيح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المخترقة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إغلاق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الثغرات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المستغلة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وتطبيق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الترقيعات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الأمنية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على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أنظمة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آفاق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بلس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ومنصة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الويب</w:t>
      </w:r>
      <w:proofErr w:type="spellEnd"/>
      <w:r w:rsidRPr="00B13E90">
        <w:rPr>
          <w:b/>
          <w:bCs/>
          <w:szCs w:val="20"/>
        </w:rPr>
        <w:t>.</w:t>
      </w:r>
    </w:p>
    <w:p w14:paraId="1C1F79A1" w14:textId="77777777" w:rsidR="00FE7C3B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التعافي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وإعادة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التشغيل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إعادة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تشغيل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الخدمات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واسترجاع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البيانات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النسخ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الاحتياطية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النظيفة</w:t>
      </w:r>
      <w:proofErr w:type="spellEnd"/>
      <w:r w:rsidRPr="00B13E90">
        <w:rPr>
          <w:b/>
          <w:bCs/>
          <w:szCs w:val="20"/>
        </w:rPr>
        <w:t xml:space="preserve"> </w:t>
      </w:r>
    </w:p>
    <w:p w14:paraId="7E89DC4B" w14:textId="77777777" w:rsidR="00440625" w:rsidRPr="00B13E90" w:rsidRDefault="006F1DBD" w:rsidP="00B13E90">
      <w:pPr>
        <w:pStyle w:val="a0"/>
        <w:numPr>
          <w:ilvl w:val="0"/>
          <w:numId w:val="0"/>
        </w:numPr>
        <w:bidi/>
        <w:ind w:left="360"/>
        <w:rPr>
          <w:b/>
          <w:bCs/>
          <w:szCs w:val="20"/>
        </w:rPr>
      </w:pPr>
      <w:r w:rsidRPr="00B13E90">
        <w:rPr>
          <w:b/>
          <w:bCs/>
          <w:szCs w:val="20"/>
        </w:rPr>
        <w:t xml:space="preserve">(NetBackup) </w:t>
      </w:r>
      <w:proofErr w:type="spellStart"/>
      <w:r w:rsidRPr="00B13E90">
        <w:rPr>
          <w:b/>
          <w:bCs/>
          <w:szCs w:val="20"/>
        </w:rPr>
        <w:t>المخزنة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في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بيئة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آمنة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بمركز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التعافي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بجدة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مع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التحقق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الشامل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تكامل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البيانات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المصرفية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ومطابقة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الأرصدة</w:t>
      </w:r>
      <w:proofErr w:type="spellEnd"/>
      <w:r w:rsidRPr="00B13E90">
        <w:rPr>
          <w:b/>
          <w:bCs/>
          <w:szCs w:val="20"/>
        </w:rPr>
        <w:t>.</w:t>
      </w:r>
    </w:p>
    <w:p w14:paraId="09D51C0A" w14:textId="77777777" w:rsidR="00440625" w:rsidRPr="00B13E90" w:rsidRDefault="006F1DBD" w:rsidP="00B13E90">
      <w:pPr>
        <w:bidi/>
        <w:rPr>
          <w:b/>
          <w:bCs/>
        </w:rPr>
      </w:pPr>
      <w:proofErr w:type="spellStart"/>
      <w:r w:rsidRPr="00B13E90">
        <w:rPr>
          <w:b/>
          <w:bCs/>
          <w:color w:val="1B365D"/>
          <w:sz w:val="26"/>
        </w:rPr>
        <w:t>بروتوكولات</w:t>
      </w:r>
      <w:proofErr w:type="spellEnd"/>
      <w:r w:rsidRPr="00B13E90">
        <w:rPr>
          <w:b/>
          <w:bCs/>
          <w:color w:val="1B365D"/>
          <w:sz w:val="26"/>
        </w:rPr>
        <w:t xml:space="preserve"> </w:t>
      </w:r>
      <w:proofErr w:type="spellStart"/>
      <w:r w:rsidRPr="00B13E90">
        <w:rPr>
          <w:b/>
          <w:bCs/>
          <w:color w:val="1B365D"/>
          <w:sz w:val="26"/>
        </w:rPr>
        <w:t>الإخطار</w:t>
      </w:r>
      <w:proofErr w:type="spellEnd"/>
      <w:r w:rsidRPr="00B13E90">
        <w:rPr>
          <w:b/>
          <w:bCs/>
          <w:color w:val="1B365D"/>
          <w:sz w:val="26"/>
        </w:rPr>
        <w:t xml:space="preserve"> </w:t>
      </w:r>
      <w:proofErr w:type="spellStart"/>
      <w:r w:rsidRPr="00B13E90">
        <w:rPr>
          <w:b/>
          <w:bCs/>
          <w:color w:val="1B365D"/>
          <w:sz w:val="26"/>
        </w:rPr>
        <w:t>والتواصل</w:t>
      </w:r>
      <w:proofErr w:type="spellEnd"/>
      <w:r w:rsidRPr="00B13E90">
        <w:rPr>
          <w:b/>
          <w:bCs/>
          <w:color w:val="1B365D"/>
          <w:sz w:val="26"/>
        </w:rPr>
        <w:t xml:space="preserve"> </w:t>
      </w:r>
      <w:proofErr w:type="spellStart"/>
      <w:r w:rsidRPr="00B13E90">
        <w:rPr>
          <w:b/>
          <w:bCs/>
          <w:color w:val="1B365D"/>
          <w:sz w:val="26"/>
        </w:rPr>
        <w:t>الرسمي</w:t>
      </w:r>
      <w:proofErr w:type="spellEnd"/>
      <w:r w:rsidRPr="00B13E90">
        <w:rPr>
          <w:b/>
          <w:bCs/>
          <w:color w:val="1B365D"/>
          <w:sz w:val="26"/>
        </w:rPr>
        <w:t xml:space="preserve"> </w:t>
      </w:r>
      <w:proofErr w:type="spellStart"/>
      <w:r w:rsidRPr="00B13E90">
        <w:rPr>
          <w:b/>
          <w:bCs/>
          <w:color w:val="1B365D"/>
          <w:sz w:val="26"/>
        </w:rPr>
        <w:t>والإعلامي</w:t>
      </w:r>
      <w:proofErr w:type="spellEnd"/>
      <w:r w:rsidRPr="00B13E90">
        <w:rPr>
          <w:b/>
          <w:bCs/>
          <w:color w:val="1B365D"/>
          <w:sz w:val="26"/>
        </w:rPr>
        <w:t xml:space="preserve"> (Notifications &amp; Media)</w:t>
      </w:r>
      <w:r w:rsidR="00FE7C3B" w:rsidRPr="00B13E90">
        <w:rPr>
          <w:b/>
          <w:bCs/>
          <w:color w:val="1B365D"/>
          <w:sz w:val="26"/>
        </w:rPr>
        <w:t xml:space="preserve"> 6.</w:t>
      </w:r>
    </w:p>
    <w:p w14:paraId="4FA16999" w14:textId="77777777" w:rsidR="00440625" w:rsidRPr="00B13E90" w:rsidRDefault="006F1DBD" w:rsidP="00B13E90">
      <w:pPr>
        <w:bidi/>
        <w:rPr>
          <w:b/>
          <w:bCs/>
        </w:rPr>
      </w:pPr>
      <w:proofErr w:type="spellStart"/>
      <w:r w:rsidRPr="00B13E90">
        <w:rPr>
          <w:b/>
          <w:bCs/>
        </w:rPr>
        <w:t>يخضع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التواصل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الخارجي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لضوابط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حازمة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لمنع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الإضرار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بالسمعة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المصرفية</w:t>
      </w:r>
      <w:proofErr w:type="spellEnd"/>
    </w:p>
    <w:p w14:paraId="7E5CF4BC" w14:textId="77777777" w:rsidR="00440625" w:rsidRPr="00B13E90" w:rsidRDefault="006F1DBD" w:rsidP="00B13E90">
      <w:pPr>
        <w:pStyle w:val="a0"/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الإخطار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الرقابي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الإلزامي</w:t>
      </w:r>
      <w:proofErr w:type="spellEnd"/>
      <w:r w:rsidRPr="00B13E90">
        <w:rPr>
          <w:b/>
          <w:bCs/>
          <w:sz w:val="19"/>
        </w:rPr>
        <w:t xml:space="preserve">:  </w:t>
      </w:r>
      <w:proofErr w:type="spellStart"/>
      <w:r w:rsidRPr="00B13E90">
        <w:rPr>
          <w:b/>
          <w:bCs/>
          <w:sz w:val="19"/>
        </w:rPr>
        <w:t>يلتزم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البنك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بالإبلاغ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الفوري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للبنك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المركزي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السعودي</w:t>
      </w:r>
      <w:proofErr w:type="spellEnd"/>
      <w:r w:rsidRPr="00B13E90">
        <w:rPr>
          <w:b/>
          <w:bCs/>
          <w:sz w:val="19"/>
        </w:rPr>
        <w:t xml:space="preserve"> (</w:t>
      </w:r>
      <w:proofErr w:type="spellStart"/>
      <w:r w:rsidRPr="00B13E90">
        <w:rPr>
          <w:b/>
          <w:bCs/>
          <w:sz w:val="19"/>
        </w:rPr>
        <w:t>ساما</w:t>
      </w:r>
      <w:proofErr w:type="spellEnd"/>
      <w:r w:rsidRPr="00B13E90">
        <w:rPr>
          <w:b/>
          <w:bCs/>
          <w:sz w:val="19"/>
        </w:rPr>
        <w:t xml:space="preserve">) </w:t>
      </w:r>
      <w:proofErr w:type="spellStart"/>
      <w:r w:rsidRPr="00B13E90">
        <w:rPr>
          <w:b/>
          <w:bCs/>
          <w:sz w:val="19"/>
        </w:rPr>
        <w:t>خلال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المدد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النظامية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المحددة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في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إطار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الأمن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السيبراني</w:t>
      </w:r>
      <w:proofErr w:type="spellEnd"/>
      <w:r w:rsidRPr="00B13E90">
        <w:rPr>
          <w:b/>
          <w:bCs/>
          <w:sz w:val="19"/>
        </w:rPr>
        <w:t xml:space="preserve">، </w:t>
      </w:r>
      <w:proofErr w:type="spellStart"/>
      <w:r w:rsidRPr="00B13E90">
        <w:rPr>
          <w:b/>
          <w:bCs/>
          <w:sz w:val="19"/>
        </w:rPr>
        <w:t>وإخطار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هيئة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البيانات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والذكاء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الاصطناعي</w:t>
      </w:r>
      <w:proofErr w:type="spellEnd"/>
      <w:r w:rsidRPr="00B13E90">
        <w:rPr>
          <w:b/>
          <w:bCs/>
          <w:sz w:val="19"/>
        </w:rPr>
        <w:t xml:space="preserve"> (</w:t>
      </w:r>
      <w:proofErr w:type="spellStart"/>
      <w:r w:rsidRPr="00B13E90">
        <w:rPr>
          <w:b/>
          <w:bCs/>
          <w:sz w:val="19"/>
        </w:rPr>
        <w:t>سدايا</w:t>
      </w:r>
      <w:proofErr w:type="spellEnd"/>
      <w:r w:rsidRPr="00B13E90">
        <w:rPr>
          <w:b/>
          <w:bCs/>
          <w:sz w:val="19"/>
        </w:rPr>
        <w:t xml:space="preserve">) </w:t>
      </w:r>
      <w:proofErr w:type="spellStart"/>
      <w:r w:rsidRPr="00B13E90">
        <w:rPr>
          <w:b/>
          <w:bCs/>
          <w:sz w:val="19"/>
        </w:rPr>
        <w:t>خلال</w:t>
      </w:r>
      <w:proofErr w:type="spellEnd"/>
      <w:r w:rsidRPr="00B13E90">
        <w:rPr>
          <w:b/>
          <w:bCs/>
          <w:sz w:val="19"/>
        </w:rPr>
        <w:t xml:space="preserve"> 72 </w:t>
      </w:r>
      <w:proofErr w:type="spellStart"/>
      <w:r w:rsidRPr="00B13E90">
        <w:rPr>
          <w:b/>
          <w:bCs/>
          <w:sz w:val="19"/>
        </w:rPr>
        <w:t>ساعة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في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حال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وقوع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تسرب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يمس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بيانات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العملاء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الشخصية</w:t>
      </w:r>
      <w:proofErr w:type="spellEnd"/>
      <w:r w:rsidRPr="00B13E90">
        <w:rPr>
          <w:b/>
          <w:bCs/>
          <w:sz w:val="19"/>
        </w:rPr>
        <w:t xml:space="preserve"> (PDPL).</w:t>
      </w:r>
    </w:p>
    <w:p w14:paraId="4F25CE8D" w14:textId="77777777" w:rsidR="00440625" w:rsidRDefault="006F1DBD" w:rsidP="00B13E90">
      <w:pPr>
        <w:pStyle w:val="a0"/>
        <w:bidi/>
      </w:pPr>
      <w:proofErr w:type="spellStart"/>
      <w:r w:rsidRPr="00B13E90">
        <w:rPr>
          <w:b/>
          <w:bCs/>
          <w:sz w:val="19"/>
        </w:rPr>
        <w:t>التواصل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الإعلامي</w:t>
      </w:r>
      <w:proofErr w:type="spellEnd"/>
      <w:r w:rsidRPr="00B13E90">
        <w:rPr>
          <w:b/>
          <w:bCs/>
          <w:sz w:val="19"/>
        </w:rPr>
        <w:t xml:space="preserve">:  </w:t>
      </w:r>
      <w:proofErr w:type="spellStart"/>
      <w:r w:rsidRPr="00B13E90">
        <w:rPr>
          <w:b/>
          <w:bCs/>
          <w:sz w:val="19"/>
        </w:rPr>
        <w:t>يُحظر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على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كافة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الموظفين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التحدث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لوسائل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الإعلام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أو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النشر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على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وسائل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التواصل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الاجتماعي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حول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حادث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أمني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للبنك</w:t>
      </w:r>
      <w:proofErr w:type="spellEnd"/>
      <w:r w:rsidRPr="00B13E90">
        <w:rPr>
          <w:b/>
          <w:bCs/>
          <w:sz w:val="19"/>
        </w:rPr>
        <w:t xml:space="preserve">. </w:t>
      </w:r>
      <w:proofErr w:type="spellStart"/>
      <w:r w:rsidRPr="00B13E90">
        <w:rPr>
          <w:b/>
          <w:bCs/>
          <w:sz w:val="19"/>
        </w:rPr>
        <w:t>يقتصر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إصدار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البيانات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الرسمية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على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المتحدثين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المعتمدين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بتوجيه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مباشر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من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الرئيس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التنفيذي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ومجلس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الإدارة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لتجنب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تكرار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البلبلة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الإعلامية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رافقت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حادثة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انتهاء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شهادة</w:t>
      </w:r>
      <w:proofErr w:type="spellEnd"/>
      <w:r w:rsidRPr="00B13E90">
        <w:rPr>
          <w:b/>
          <w:bCs/>
          <w:sz w:val="19"/>
        </w:rPr>
        <w:t xml:space="preserve"> SSL </w:t>
      </w:r>
      <w:proofErr w:type="spellStart"/>
      <w:r w:rsidRPr="00B13E90">
        <w:rPr>
          <w:b/>
          <w:bCs/>
          <w:sz w:val="19"/>
        </w:rPr>
        <w:t>السابقة</w:t>
      </w:r>
      <w:proofErr w:type="spellEnd"/>
      <w:r w:rsidRPr="00B13E90">
        <w:rPr>
          <w:b/>
          <w:bCs/>
          <w:sz w:val="19"/>
        </w:rPr>
        <w:t>.</w:t>
      </w:r>
    </w:p>
    <w:p w14:paraId="7871D39B" w14:textId="77777777" w:rsidR="00440625" w:rsidRPr="00B13E90" w:rsidRDefault="00FE7C3B" w:rsidP="00B13E90">
      <w:pPr>
        <w:bidi/>
        <w:rPr>
          <w:b/>
          <w:sz w:val="32"/>
          <w:szCs w:val="32"/>
        </w:rPr>
      </w:pPr>
      <w:r w:rsidRPr="00B13E90">
        <w:rPr>
          <w:b/>
          <w:color w:val="2B6CB0"/>
          <w:sz w:val="32"/>
          <w:szCs w:val="32"/>
        </w:rPr>
        <w:t xml:space="preserve"> </w:t>
      </w:r>
      <w:r w:rsidR="00DA60B7" w:rsidRPr="00B13E90">
        <w:rPr>
          <w:rFonts w:hint="cs"/>
          <w:b/>
          <w:color w:val="2B6CB0"/>
          <w:sz w:val="32"/>
          <w:szCs w:val="32"/>
          <w:rtl/>
        </w:rPr>
        <w:t xml:space="preserve">6.1 </w:t>
      </w:r>
      <w:proofErr w:type="spellStart"/>
      <w:r w:rsidRPr="00B13E90">
        <w:rPr>
          <w:b/>
          <w:color w:val="2B6CB0"/>
          <w:sz w:val="32"/>
          <w:szCs w:val="32"/>
        </w:rPr>
        <w:t>قائمة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المتحدثين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الإعلاميين</w:t>
      </w:r>
      <w:proofErr w:type="spellEnd"/>
      <w:r w:rsidRPr="00B13E90">
        <w:rPr>
          <w:b/>
          <w:color w:val="2B6CB0"/>
          <w:sz w:val="32"/>
          <w:szCs w:val="32"/>
        </w:rPr>
        <w:t xml:space="preserve"> </w:t>
      </w:r>
      <w:proofErr w:type="spellStart"/>
      <w:r w:rsidRPr="00B13E90">
        <w:rPr>
          <w:b/>
          <w:color w:val="2B6CB0"/>
          <w:sz w:val="32"/>
          <w:szCs w:val="32"/>
        </w:rPr>
        <w:t>المعتمدين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440625" w14:paraId="4BBA074E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CFE01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lastRenderedPageBreak/>
              <w:t>المتحدث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المعتمد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492B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المسمى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الوظيفي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0D77CF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مستوى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حرجية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الحادث</w:t>
            </w:r>
            <w:proofErr w:type="spellEnd"/>
          </w:p>
        </w:tc>
      </w:tr>
      <w:tr w:rsidR="00440625" w14:paraId="10EB449E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B723A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العلاقات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العامة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DEF81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التسويق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وتجربة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DF3B1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منخفضة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التأثير</w:t>
            </w:r>
            <w:proofErr w:type="spellEnd"/>
          </w:p>
        </w:tc>
      </w:tr>
      <w:tr w:rsidR="00440625" w14:paraId="101B7B7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B411B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التسويق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وتجربة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8EC7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الاتصال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المؤسسي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34F15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متوسطة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التأثير</w:t>
            </w:r>
            <w:proofErr w:type="spellEnd"/>
          </w:p>
        </w:tc>
      </w:tr>
      <w:tr w:rsidR="00440625" w14:paraId="1694A503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5C241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د. </w:t>
            </w:r>
            <w:proofErr w:type="spellStart"/>
            <w:r w:rsidRPr="00B13E90">
              <w:rPr>
                <w:b/>
                <w:sz w:val="18"/>
                <w:szCs w:val="24"/>
              </w:rPr>
              <w:t>نورة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القحطاني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E0CE4F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الرئيس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التنفيذي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(CEO)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578BA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كبرى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وحرجة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تمس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البنك</w:t>
            </w:r>
            <w:proofErr w:type="spellEnd"/>
          </w:p>
        </w:tc>
      </w:tr>
    </w:tbl>
    <w:p w14:paraId="5F8B31CA" w14:textId="77777777" w:rsidR="00440625" w:rsidRDefault="006F1DBD" w:rsidP="00B13E90">
      <w:pPr>
        <w:bidi/>
      </w:pPr>
      <w:proofErr w:type="spellStart"/>
      <w:r>
        <w:rPr>
          <w:b/>
          <w:color w:val="1B365D"/>
          <w:sz w:val="26"/>
        </w:rPr>
        <w:t>أنشطة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ما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بعد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الحادث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واستخلاص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الدروس</w:t>
      </w:r>
      <w:proofErr w:type="spellEnd"/>
      <w:r>
        <w:rPr>
          <w:b/>
          <w:color w:val="1B365D"/>
          <w:sz w:val="26"/>
        </w:rPr>
        <w:t xml:space="preserve"> (Post-Incident Review)</w:t>
      </w:r>
      <w:r w:rsidR="00DA60B7" w:rsidRPr="00DA60B7">
        <w:rPr>
          <w:b/>
          <w:color w:val="1B365D"/>
          <w:sz w:val="26"/>
        </w:rPr>
        <w:t xml:space="preserve"> </w:t>
      </w:r>
      <w:r w:rsidR="00DA60B7">
        <w:rPr>
          <w:b/>
          <w:color w:val="1B365D"/>
          <w:sz w:val="26"/>
        </w:rPr>
        <w:t>7.</w:t>
      </w:r>
    </w:p>
    <w:p w14:paraId="7A020595" w14:textId="77777777" w:rsidR="00440625" w:rsidRPr="00B13E90" w:rsidRDefault="006F1DBD" w:rsidP="00B13E90">
      <w:pPr>
        <w:bidi/>
        <w:rPr>
          <w:b/>
          <w:bCs/>
          <w:rtl/>
        </w:rPr>
      </w:pPr>
      <w:proofErr w:type="spellStart"/>
      <w:r w:rsidRPr="00B13E90">
        <w:rPr>
          <w:b/>
          <w:bCs/>
        </w:rPr>
        <w:t>يعقد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فريق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الاستجابة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للحوادث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اجتماع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مراجعة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شامل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خلال</w:t>
      </w:r>
      <w:proofErr w:type="spellEnd"/>
      <w:r w:rsidRPr="00B13E90">
        <w:rPr>
          <w:b/>
          <w:bCs/>
        </w:rPr>
        <w:t xml:space="preserve"> 48 </w:t>
      </w:r>
      <w:proofErr w:type="spellStart"/>
      <w:r w:rsidRPr="00B13E90">
        <w:rPr>
          <w:b/>
          <w:bCs/>
        </w:rPr>
        <w:t>ساعة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من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احتواء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الحادث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واستعادة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العمليات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بالكامل</w:t>
      </w:r>
      <w:proofErr w:type="spellEnd"/>
      <w:r w:rsidRPr="00B13E90">
        <w:rPr>
          <w:b/>
          <w:bCs/>
        </w:rPr>
        <w:t xml:space="preserve">، </w:t>
      </w:r>
      <w:proofErr w:type="spellStart"/>
      <w:r w:rsidRPr="00B13E90">
        <w:rPr>
          <w:b/>
          <w:bCs/>
        </w:rPr>
        <w:t>للقيام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بالآتي</w:t>
      </w:r>
      <w:proofErr w:type="spellEnd"/>
      <w:r w:rsidR="00DA60B7" w:rsidRPr="00B13E90">
        <w:rPr>
          <w:rFonts w:hint="cs"/>
          <w:b/>
          <w:bCs/>
          <w:rtl/>
        </w:rPr>
        <w:t>:</w:t>
      </w:r>
    </w:p>
    <w:p w14:paraId="3A9D1C91" w14:textId="77777777" w:rsidR="00DA60B7" w:rsidRPr="00B13E90" w:rsidRDefault="006F1DBD" w:rsidP="00B13E90">
      <w:pPr>
        <w:pStyle w:val="a0"/>
        <w:numPr>
          <w:ilvl w:val="0"/>
          <w:numId w:val="10"/>
        </w:numPr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تحليل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السبب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الجذري</w:t>
      </w:r>
      <w:proofErr w:type="spellEnd"/>
      <w:r w:rsidRPr="00B13E90">
        <w:rPr>
          <w:b/>
          <w:bCs/>
          <w:sz w:val="19"/>
        </w:rPr>
        <w:t xml:space="preserve">: </w:t>
      </w:r>
      <w:proofErr w:type="spellStart"/>
      <w:r w:rsidRPr="00B13E90">
        <w:rPr>
          <w:b/>
          <w:bCs/>
          <w:sz w:val="19"/>
        </w:rPr>
        <w:t>توثيق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التسلسل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الزمني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الدقيق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للحادث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ومصدره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والسبب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الجذري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proofErr w:type="gramStart"/>
      <w:r w:rsidRPr="00B13E90">
        <w:rPr>
          <w:b/>
          <w:bCs/>
          <w:sz w:val="19"/>
        </w:rPr>
        <w:t>للخلل</w:t>
      </w:r>
      <w:proofErr w:type="spellEnd"/>
      <w:r w:rsidRPr="00B13E90">
        <w:rPr>
          <w:b/>
          <w:bCs/>
          <w:sz w:val="19"/>
        </w:rPr>
        <w:t xml:space="preserve"> </w:t>
      </w:r>
      <w:r w:rsidR="00DA60B7" w:rsidRPr="00B13E90">
        <w:rPr>
          <w:rFonts w:hint="cs"/>
          <w:b/>
          <w:bCs/>
          <w:sz w:val="19"/>
          <w:rtl/>
        </w:rPr>
        <w:t xml:space="preserve"> </w:t>
      </w:r>
      <w:r w:rsidR="00DA60B7" w:rsidRPr="00B13E90">
        <w:rPr>
          <w:b/>
          <w:bCs/>
          <w:sz w:val="19"/>
        </w:rPr>
        <w:t>(</w:t>
      </w:r>
      <w:proofErr w:type="gramEnd"/>
      <w:r w:rsidR="00DA60B7" w:rsidRPr="00B13E90">
        <w:rPr>
          <w:b/>
          <w:bCs/>
          <w:sz w:val="19"/>
        </w:rPr>
        <w:t>Root Cause Analysis)</w:t>
      </w:r>
    </w:p>
    <w:p w14:paraId="385DAED5" w14:textId="77777777" w:rsidR="00440625" w:rsidRPr="00B13E90" w:rsidRDefault="006F1DBD" w:rsidP="00B13E90">
      <w:pPr>
        <w:pStyle w:val="a0"/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تقييم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سرعة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الاستجابة</w:t>
      </w:r>
      <w:proofErr w:type="spellEnd"/>
      <w:r w:rsidRPr="00B13E90">
        <w:rPr>
          <w:b/>
          <w:bCs/>
          <w:sz w:val="19"/>
        </w:rPr>
        <w:t xml:space="preserve">: </w:t>
      </w:r>
      <w:proofErr w:type="spellStart"/>
      <w:r w:rsidRPr="00B13E90">
        <w:rPr>
          <w:b/>
          <w:bCs/>
          <w:sz w:val="19"/>
        </w:rPr>
        <w:t>تقييم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مدى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سرعة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وفاعلية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أداء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الفريق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والأنظمة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الأمنية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وتحديد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أوجه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القصور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التشغيلية</w:t>
      </w:r>
      <w:proofErr w:type="spellEnd"/>
      <w:r w:rsidRPr="00B13E90">
        <w:rPr>
          <w:b/>
          <w:bCs/>
          <w:sz w:val="19"/>
        </w:rPr>
        <w:t>.</w:t>
      </w:r>
    </w:p>
    <w:p w14:paraId="7D08F824" w14:textId="77777777" w:rsidR="00440625" w:rsidRPr="00B13E90" w:rsidRDefault="006F1DBD" w:rsidP="00B13E90">
      <w:pPr>
        <w:pStyle w:val="a0"/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توثيق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الدروس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المستفادة</w:t>
      </w:r>
      <w:proofErr w:type="spellEnd"/>
      <w:r w:rsidRPr="00B13E90">
        <w:rPr>
          <w:b/>
          <w:bCs/>
          <w:sz w:val="19"/>
        </w:rPr>
        <w:t xml:space="preserve">: </w:t>
      </w:r>
      <w:proofErr w:type="spellStart"/>
      <w:r w:rsidRPr="00B13E90">
        <w:rPr>
          <w:b/>
          <w:bCs/>
          <w:sz w:val="19"/>
        </w:rPr>
        <w:t>إعداد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وتوثيق</w:t>
      </w:r>
      <w:proofErr w:type="spellEnd"/>
      <w:r w:rsidRPr="00B13E90">
        <w:rPr>
          <w:b/>
          <w:bCs/>
          <w:sz w:val="19"/>
        </w:rPr>
        <w:t xml:space="preserve"> '</w:t>
      </w:r>
      <w:proofErr w:type="spellStart"/>
      <w:r w:rsidRPr="00B13E90">
        <w:rPr>
          <w:b/>
          <w:bCs/>
          <w:sz w:val="19"/>
        </w:rPr>
        <w:t>تقرير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الدروس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المستفادة</w:t>
      </w:r>
      <w:proofErr w:type="spellEnd"/>
      <w:r w:rsidRPr="00B13E90">
        <w:rPr>
          <w:b/>
          <w:bCs/>
          <w:sz w:val="19"/>
        </w:rPr>
        <w:t xml:space="preserve">' </w:t>
      </w:r>
      <w:proofErr w:type="spellStart"/>
      <w:r w:rsidRPr="00B13E90">
        <w:rPr>
          <w:b/>
          <w:bCs/>
          <w:sz w:val="19"/>
        </w:rPr>
        <w:t>رسمياً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وتحديث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السياسات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والضوابط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الأمنية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لمنع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تكرار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الحادث</w:t>
      </w:r>
      <w:proofErr w:type="spellEnd"/>
      <w:r w:rsidRPr="00B13E90">
        <w:rPr>
          <w:b/>
          <w:bCs/>
          <w:sz w:val="19"/>
        </w:rPr>
        <w:t xml:space="preserve">، </w:t>
      </w:r>
      <w:proofErr w:type="spellStart"/>
      <w:r w:rsidRPr="00B13E90">
        <w:rPr>
          <w:b/>
          <w:bCs/>
          <w:sz w:val="19"/>
        </w:rPr>
        <w:t>ورفع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التقرير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النهائي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للجنة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المراجعة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ومجلس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الإدارة</w:t>
      </w:r>
      <w:proofErr w:type="spellEnd"/>
      <w:r w:rsidRPr="00B13E90">
        <w:rPr>
          <w:b/>
          <w:bCs/>
          <w:sz w:val="19"/>
        </w:rPr>
        <w:t>.</w:t>
      </w:r>
    </w:p>
    <w:p w14:paraId="5C248A51" w14:textId="77777777" w:rsidR="00C5087E" w:rsidRDefault="00C5087E" w:rsidP="00C5087E"/>
    <w:p w14:paraId="00DB2E68" w14:textId="2102ABE6" w:rsidR="00440625" w:rsidRPr="00B13E90" w:rsidRDefault="002A37C7" w:rsidP="00B13E90">
      <w:pPr>
        <w:bidi/>
        <w:rPr>
          <w:rtl/>
        </w:rPr>
      </w:pPr>
      <w:r>
        <w:rPr>
          <w:b/>
          <w:color w:val="1B365D"/>
          <w:sz w:val="26"/>
        </w:rPr>
        <w:t>(</w:t>
      </w:r>
      <w:proofErr w:type="spellStart"/>
      <w:r w:rsidR="006F1DBD">
        <w:rPr>
          <w:b/>
          <w:color w:val="1B365D"/>
          <w:sz w:val="26"/>
        </w:rPr>
        <w:t>الملحق</w:t>
      </w:r>
      <w:proofErr w:type="spellEnd"/>
      <w:r w:rsidR="006F1DBD">
        <w:rPr>
          <w:b/>
          <w:color w:val="1B365D"/>
          <w:sz w:val="26"/>
        </w:rPr>
        <w:t xml:space="preserve"> (أ) </w:t>
      </w:r>
      <w:proofErr w:type="spellStart"/>
      <w:r w:rsidR="006F1DBD">
        <w:rPr>
          <w:b/>
          <w:color w:val="1B365D"/>
          <w:sz w:val="26"/>
        </w:rPr>
        <w:t>جدول</w:t>
      </w:r>
      <w:proofErr w:type="spellEnd"/>
      <w:r w:rsidR="006F1DBD">
        <w:rPr>
          <w:b/>
          <w:color w:val="1B365D"/>
          <w:sz w:val="26"/>
        </w:rPr>
        <w:t xml:space="preserve"> </w:t>
      </w:r>
      <w:proofErr w:type="spellStart"/>
      <w:r w:rsidR="006F1DBD">
        <w:rPr>
          <w:b/>
          <w:color w:val="1B365D"/>
          <w:sz w:val="26"/>
        </w:rPr>
        <w:t>جهات</w:t>
      </w:r>
      <w:proofErr w:type="spellEnd"/>
      <w:r w:rsidR="006F1DBD">
        <w:rPr>
          <w:b/>
          <w:color w:val="1B365D"/>
          <w:sz w:val="26"/>
        </w:rPr>
        <w:t xml:space="preserve"> </w:t>
      </w:r>
      <w:proofErr w:type="spellStart"/>
      <w:r w:rsidR="006F1DBD">
        <w:rPr>
          <w:b/>
          <w:color w:val="1B365D"/>
          <w:sz w:val="26"/>
        </w:rPr>
        <w:t>الاتصال</w:t>
      </w:r>
      <w:proofErr w:type="spellEnd"/>
      <w:r w:rsidR="006F1DBD">
        <w:rPr>
          <w:b/>
          <w:color w:val="1B365D"/>
          <w:sz w:val="26"/>
        </w:rPr>
        <w:t xml:space="preserve"> </w:t>
      </w:r>
      <w:proofErr w:type="spellStart"/>
      <w:r w:rsidR="006F1DBD">
        <w:rPr>
          <w:b/>
          <w:color w:val="1B365D"/>
          <w:sz w:val="26"/>
        </w:rPr>
        <w:t>الخارجية</w:t>
      </w:r>
      <w:proofErr w:type="spellEnd"/>
      <w:r w:rsidR="006F1DBD">
        <w:rPr>
          <w:b/>
          <w:color w:val="1B365D"/>
          <w:sz w:val="26"/>
        </w:rPr>
        <w:t xml:space="preserve"> </w:t>
      </w:r>
      <w:proofErr w:type="spellStart"/>
      <w:r w:rsidR="006F1DBD">
        <w:rPr>
          <w:b/>
          <w:color w:val="1B365D"/>
          <w:sz w:val="26"/>
        </w:rPr>
        <w:t>المفيدة</w:t>
      </w:r>
      <w:proofErr w:type="spellEnd"/>
      <w:r w:rsidR="006F1DBD">
        <w:rPr>
          <w:b/>
          <w:color w:val="1B365D"/>
          <w:sz w:val="26"/>
        </w:rPr>
        <w:t xml:space="preserve"> (Useful External Contacts</w:t>
      </w:r>
      <w:r w:rsidR="00C5087E">
        <w:rPr>
          <w:b/>
          <w:color w:val="1B365D"/>
          <w:sz w:val="26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6"/>
        <w:gridCol w:w="3307"/>
      </w:tblGrid>
      <w:tr w:rsidR="00440625" w14:paraId="23F4ADC8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8FEB40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color w:val="082B5C"/>
                <w:sz w:val="19"/>
              </w:rPr>
              <w:t>الجهة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/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المنظمة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الخارجية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40DB2D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color w:val="082B5C"/>
                <w:sz w:val="19"/>
              </w:rPr>
              <w:t>طبيعة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التنسيق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والدعم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254C81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color w:val="082B5C"/>
                <w:sz w:val="19"/>
              </w:rPr>
              <w:t>وسيلة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الاتصال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المعتمدة</w:t>
            </w:r>
            <w:proofErr w:type="spellEnd"/>
          </w:p>
        </w:tc>
      </w:tr>
      <w:tr w:rsidR="00440625" w14:paraId="0ABA5B18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BB9EFB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البنك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المركزي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السعودي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</w:t>
            </w:r>
            <w:proofErr w:type="spellStart"/>
            <w:r w:rsidRPr="002A37C7">
              <w:rPr>
                <w:b/>
                <w:sz w:val="18"/>
                <w:szCs w:val="28"/>
              </w:rPr>
              <w:t>ساما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) - </w:t>
            </w:r>
            <w:proofErr w:type="spellStart"/>
            <w:r w:rsidRPr="002A37C7">
              <w:rPr>
                <w:b/>
                <w:sz w:val="18"/>
                <w:szCs w:val="28"/>
              </w:rPr>
              <w:t>مركز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العمليات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CEEE68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الإبلاغ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الإلزامي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عن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الحوادث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المصرفية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والسيبرانية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CE2EC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هاتف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المصرفي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المخصص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/ </w:t>
            </w:r>
            <w:proofErr w:type="spellStart"/>
            <w:r w:rsidRPr="002A37C7">
              <w:rPr>
                <w:b/>
                <w:sz w:val="18"/>
                <w:szCs w:val="28"/>
              </w:rPr>
              <w:t>البوابة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الأمنية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لساما</w:t>
            </w:r>
            <w:proofErr w:type="spellEnd"/>
          </w:p>
        </w:tc>
      </w:tr>
      <w:tr w:rsidR="00440625" w14:paraId="66EDE49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4555A7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الهيئة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السعودية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للبيانات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والذكاء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الاصطناعي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</w:t>
            </w:r>
            <w:proofErr w:type="spellStart"/>
            <w:r w:rsidRPr="002A37C7">
              <w:rPr>
                <w:b/>
                <w:sz w:val="18"/>
                <w:szCs w:val="28"/>
              </w:rPr>
              <w:t>سدايا</w:t>
            </w:r>
            <w:proofErr w:type="spellEnd"/>
            <w:r w:rsidRPr="002A37C7">
              <w:rPr>
                <w:b/>
                <w:sz w:val="18"/>
                <w:szCs w:val="28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F3A868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إخطارات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تسرب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وانتهاكات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البيانات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الشخصية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(PDPL)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907539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بوابة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الإخطار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الرسمية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لسدايا</w:t>
            </w:r>
            <w:proofErr w:type="spellEnd"/>
          </w:p>
        </w:tc>
      </w:tr>
      <w:tr w:rsidR="00440625" w14:paraId="213D1A33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669F36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الهيئة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للأمن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السيبراني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(NCA)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F6C338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التنبيهات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ومشاركة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مؤشرات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الاختراق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</w:t>
            </w:r>
            <w:proofErr w:type="spellStart"/>
            <w:r w:rsidRPr="002A37C7">
              <w:rPr>
                <w:b/>
                <w:sz w:val="18"/>
                <w:szCs w:val="28"/>
              </w:rPr>
              <w:t>IoCs</w:t>
            </w:r>
            <w:proofErr w:type="spellEnd"/>
            <w:r w:rsidRPr="002A37C7">
              <w:rPr>
                <w:b/>
                <w:sz w:val="18"/>
                <w:szCs w:val="28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AC04B3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مركز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العمليات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للأمن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السيبراني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24/7</w:t>
            </w:r>
          </w:p>
        </w:tc>
      </w:tr>
      <w:tr w:rsidR="00440625" w14:paraId="684A961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22E1D5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الشركة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الاستشارية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لفحص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الثغرات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والأدلة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الرقمية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3E70EA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الدعم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الجنائي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الرقمي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واختبارات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الاختراق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الطارئة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7E6DE5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الخط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الساخن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لاتفاقية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الاستجابة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(Retainer SLA)</w:t>
            </w:r>
          </w:p>
        </w:tc>
      </w:tr>
      <w:tr w:rsidR="00440625" w14:paraId="4019DC0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6D27DC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شركة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الاتصالات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السعودية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(STC)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9ED02E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خطوط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الربط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والاتصالات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وانقطاع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الدوائر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A54376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مركز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عمليات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الشبكة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المخصص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للقطاع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المالي</w:t>
            </w:r>
            <w:proofErr w:type="spellEnd"/>
          </w:p>
        </w:tc>
      </w:tr>
      <w:tr w:rsidR="00440625" w14:paraId="62CC8B6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1B1AC3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مزود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الخدمات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السحابية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(AWS Support)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DE8E59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البيئات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السحابية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والدعم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الفني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الحرج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07A834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حساب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الدعم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المباشر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الفوري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(Enterprise Support)</w:t>
            </w:r>
          </w:p>
        </w:tc>
      </w:tr>
      <w:tr w:rsidR="00440625" w14:paraId="1A36312A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0C2D27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sz w:val="18"/>
              </w:rPr>
              <w:t>شركة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التأمين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السيبراني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2D295A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sz w:val="18"/>
              </w:rPr>
              <w:t>المطالبات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المالية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وتغطية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تكاليف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التحقيقات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والتعويضات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984906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sz w:val="18"/>
              </w:rPr>
              <w:t>إدارة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مطالبات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التأمين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ضد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الحوادث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السيبرانية</w:t>
            </w:r>
            <w:proofErr w:type="spellEnd"/>
          </w:p>
        </w:tc>
      </w:tr>
    </w:tbl>
    <w:p w14:paraId="2C08E4C3" w14:textId="77777777" w:rsidR="00546F31" w:rsidRDefault="00546F31"/>
    <w:sectPr w:rsidR="00546F3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34B84" w14:textId="77777777" w:rsidR="00960517" w:rsidRDefault="00960517" w:rsidP="00C5087E">
      <w:pPr>
        <w:spacing w:after="0" w:line="240" w:lineRule="auto"/>
      </w:pPr>
      <w:r>
        <w:separator/>
      </w:r>
    </w:p>
  </w:endnote>
  <w:endnote w:type="continuationSeparator" w:id="0">
    <w:p w14:paraId="1A1B9C46" w14:textId="77777777" w:rsidR="00960517" w:rsidRDefault="00960517" w:rsidP="00C50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1FF4B" w14:textId="77777777" w:rsidR="00576381" w:rsidRDefault="0057638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BA437" w14:textId="77777777" w:rsidR="00EB711F" w:rsidRDefault="006F1DBD">
    <w:pPr>
      <w:jc w:val="center"/>
    </w:pPr>
    <w:r>
      <w:rPr>
        <w:sz w:val="16"/>
      </w:rPr>
      <w:t xml:space="preserve">سري للاستخدام الداخلي  |  بنك الآفاق   •   صفحة </w:t>
    </w:r>
    <w:r>
      <w:fldChar w:fldCharType="begin"/>
    </w:r>
    <w:r>
      <w:instrText>PAGE</w:instrText>
    </w:r>
    <w:r>
      <w:fldChar w:fldCharType="separate"/>
    </w:r>
    <w:r w:rsidR="008043B5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F959C" w14:textId="77777777" w:rsidR="00576381" w:rsidRDefault="005763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711C5" w14:textId="77777777" w:rsidR="00960517" w:rsidRDefault="00960517" w:rsidP="00C5087E">
      <w:pPr>
        <w:spacing w:after="0" w:line="240" w:lineRule="auto"/>
      </w:pPr>
      <w:r>
        <w:separator/>
      </w:r>
    </w:p>
  </w:footnote>
  <w:footnote w:type="continuationSeparator" w:id="0">
    <w:p w14:paraId="247763A4" w14:textId="77777777" w:rsidR="00960517" w:rsidRDefault="00960517" w:rsidP="00C50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6D833" w14:textId="77777777" w:rsidR="00576381" w:rsidRDefault="0057638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1E605" w14:textId="77777777" w:rsidR="00576381" w:rsidRDefault="00576381" w:rsidP="00576381">
    <w:pPr>
      <w:pBdr>
        <w:bottom w:val="single" w:sz="18" w:space="5" w:color="087F83"/>
      </w:pBdr>
      <w:tabs>
        <w:tab w:val="center" w:pos="4968"/>
        <w:tab w:val="right" w:pos="9936"/>
      </w:tabs>
      <w:rPr>
        <w:lang w:val="en-GB"/>
      </w:rPr>
    </w:pPr>
    <w:r>
      <w:rPr>
        <w:lang w:val="en-GB"/>
      </w:rPr>
      <w:tab/>
      <w:t xml:space="preserve">   </w:t>
    </w:r>
  </w:p>
  <w:p w14:paraId="5DB53952" w14:textId="7D1E6EE9" w:rsidR="00EB711F" w:rsidRPr="00576381" w:rsidRDefault="00576381" w:rsidP="00576381">
    <w:pPr>
      <w:pBdr>
        <w:bottom w:val="single" w:sz="18" w:space="5" w:color="087F83"/>
      </w:pBdr>
      <w:tabs>
        <w:tab w:val="center" w:pos="4968"/>
        <w:tab w:val="right" w:pos="9936"/>
      </w:tabs>
      <w:rPr>
        <w:lang w:val="en-GB"/>
      </w:rPr>
    </w:pPr>
    <w:r>
      <w:rPr>
        <w:lang w:val="en-GB"/>
      </w:rPr>
      <w:tab/>
      <w:t xml:space="preserve">  </w:t>
    </w:r>
    <w:r>
      <w:rPr>
        <w:noProof/>
        <w:lang w:val="en-GB"/>
      </w:rPr>
      <w:drawing>
        <wp:inline distT="0" distB="0" distL="0" distR="0" wp14:anchorId="4272689B" wp14:editId="733C05AC">
          <wp:extent cx="1760102" cy="960120"/>
          <wp:effectExtent l="0" t="0" r="0" b="0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9360" cy="9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n-GB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C37D" w14:textId="77777777" w:rsidR="00576381" w:rsidRDefault="0057638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646C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DB5FF0"/>
    <w:multiLevelType w:val="hybridMultilevel"/>
    <w:tmpl w:val="97AC2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37C7"/>
    <w:rsid w:val="003166CB"/>
    <w:rsid w:val="00326F90"/>
    <w:rsid w:val="00417C3B"/>
    <w:rsid w:val="00440625"/>
    <w:rsid w:val="00546F31"/>
    <w:rsid w:val="00576381"/>
    <w:rsid w:val="005C6028"/>
    <w:rsid w:val="006F1DBD"/>
    <w:rsid w:val="008043B5"/>
    <w:rsid w:val="00960517"/>
    <w:rsid w:val="00AA1D8D"/>
    <w:rsid w:val="00B13E90"/>
    <w:rsid w:val="00B40535"/>
    <w:rsid w:val="00B47730"/>
    <w:rsid w:val="00BB7E85"/>
    <w:rsid w:val="00C26544"/>
    <w:rsid w:val="00C5087E"/>
    <w:rsid w:val="00CB0664"/>
    <w:rsid w:val="00D9798C"/>
    <w:rsid w:val="00DA60B7"/>
    <w:rsid w:val="00DF54C5"/>
    <w:rsid w:val="00EB711F"/>
    <w:rsid w:val="00FC693F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1360B414"/>
  <w14:defaultImageDpi w14:val="300"/>
  <w15:docId w15:val="{F7E9AE2C-103E-4EF7-8212-FEF5C28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1445</Words>
  <Characters>8239</Characters>
  <Application>Microsoft Office Word</Application>
  <DocSecurity>0</DocSecurity>
  <Lines>68</Lines>
  <Paragraphs>19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2026-09-12T12:34:00Z</dcterms:created>
  <dcterms:modified xsi:type="dcterms:W3CDTF">2026-09-14T11:17:00Z</dcterms:modified>
  <cp:category/>
</cp:coreProperties>
</file>