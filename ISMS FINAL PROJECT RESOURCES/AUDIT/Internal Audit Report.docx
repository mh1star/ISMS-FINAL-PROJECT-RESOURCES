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D035" w14:textId="77777777" w:rsidR="002A1305" w:rsidRDefault="004D34C8" w:rsidP="00230C94">
      <w:pPr>
        <w:bidi/>
        <w:jc w:val="center"/>
      </w:pPr>
      <w:proofErr w:type="spellStart"/>
      <w:r>
        <w:rPr>
          <w:b/>
          <w:color w:val="1B365D"/>
          <w:sz w:val="36"/>
        </w:rPr>
        <w:t>بنك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الآفاق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الرقمية</w:t>
      </w:r>
      <w:proofErr w:type="spellEnd"/>
    </w:p>
    <w:p w14:paraId="13D173E6" w14:textId="77777777" w:rsidR="002A1305" w:rsidRDefault="004D34C8" w:rsidP="00230C94">
      <w:pPr>
        <w:bidi/>
        <w:jc w:val="center"/>
      </w:pPr>
      <w:proofErr w:type="spellStart"/>
      <w:r>
        <w:rPr>
          <w:color w:val="4A5568"/>
          <w:sz w:val="26"/>
        </w:rPr>
        <w:t>نظام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إدارة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أمن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المعلومات</w:t>
      </w:r>
      <w:proofErr w:type="spellEnd"/>
      <w:r>
        <w:rPr>
          <w:color w:val="4A5568"/>
          <w:sz w:val="26"/>
        </w:rPr>
        <w:t xml:space="preserve"> (ISMS) </w:t>
      </w:r>
      <w:proofErr w:type="spellStart"/>
      <w:r>
        <w:rPr>
          <w:color w:val="4A5568"/>
          <w:sz w:val="26"/>
        </w:rPr>
        <w:t>وفق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المواصفة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القياسية</w:t>
      </w:r>
      <w:proofErr w:type="spellEnd"/>
      <w:r>
        <w:rPr>
          <w:color w:val="4A5568"/>
          <w:sz w:val="26"/>
        </w:rPr>
        <w:t xml:space="preserve"> ISO/IEC 27001:2022</w:t>
      </w:r>
    </w:p>
    <w:p w14:paraId="6557EE95" w14:textId="77777777" w:rsidR="002A1305" w:rsidRDefault="004D34C8" w:rsidP="00230C94">
      <w:pPr>
        <w:bidi/>
        <w:jc w:val="center"/>
      </w:pPr>
      <w:proofErr w:type="spellStart"/>
      <w:r>
        <w:rPr>
          <w:b/>
          <w:color w:val="2B6CB0"/>
          <w:sz w:val="30"/>
        </w:rPr>
        <w:t>تقرير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التدقيق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الداخلي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لنظام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إدارة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أمن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المعلومات</w:t>
      </w:r>
      <w:proofErr w:type="spellEnd"/>
      <w:r>
        <w:rPr>
          <w:b/>
          <w:color w:val="2B6CB0"/>
          <w:sz w:val="30"/>
        </w:rPr>
        <w:t xml:space="preserve"> (Internal Audit Report)</w:t>
      </w:r>
    </w:p>
    <w:p w14:paraId="7968B486" w14:textId="77777777" w:rsidR="002A1305" w:rsidRDefault="002A1305" w:rsidP="000A5C7D">
      <w:pPr>
        <w:bidi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2A1305" w14:paraId="139E4C21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E2762F" w14:textId="77777777" w:rsidR="002A1305" w:rsidRDefault="004D34C8" w:rsidP="00230C94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تصنيف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الوثيقة</w:t>
            </w:r>
            <w:proofErr w:type="spellEnd"/>
            <w:r>
              <w:rPr>
                <w:b/>
                <w:color w:val="082B5C"/>
                <w:sz w:val="19"/>
              </w:rPr>
              <w:t xml:space="preserve"> (Document Classification)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DCCC81" w14:textId="77777777" w:rsidR="002A1305" w:rsidRPr="001A2638" w:rsidRDefault="004D34C8" w:rsidP="00230C94">
            <w:pPr>
              <w:bidi/>
              <w:spacing w:after="40"/>
              <w:jc w:val="center"/>
              <w:rPr>
                <w:szCs w:val="24"/>
              </w:rPr>
            </w:pP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سري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</w:t>
            </w: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للاستخدام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</w:t>
            </w: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الداخلي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(Internal / Confidential)</w:t>
            </w:r>
          </w:p>
        </w:tc>
      </w:tr>
      <w:tr w:rsidR="002A1305" w14:paraId="23A744F8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DB4A9B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مرجع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الوثيقة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(Document Ref)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C9F421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r w:rsidRPr="00230C94">
              <w:rPr>
                <w:b/>
                <w:bCs/>
                <w:sz w:val="18"/>
                <w:szCs w:val="24"/>
              </w:rPr>
              <w:t>ISMS-DOC-09-5</w:t>
            </w:r>
          </w:p>
        </w:tc>
      </w:tr>
      <w:tr w:rsidR="002A1305" w14:paraId="1508D6C3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0DB3A9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رقم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الإصدار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وتاريخ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الاعتماد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(Version &amp; Dated)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B244DF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الإصدار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1.0 -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سبتمبر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2026</w:t>
            </w:r>
          </w:p>
        </w:tc>
      </w:tr>
      <w:tr w:rsidR="002A1305" w14:paraId="38CFDB9A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23AFB7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مُعد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التقرير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(Document Author)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18ADC9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رئيس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إدارة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المراجعة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الداخلية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– </w:t>
            </w:r>
            <w:r w:rsidRPr="00230C94">
              <w:rPr>
                <w:b/>
                <w:bCs/>
                <w:sz w:val="18"/>
                <w:szCs w:val="24"/>
              </w:rPr>
              <w:t>أ</w:t>
            </w:r>
            <w:r w:rsidRPr="00230C94">
              <w:rPr>
                <w:b/>
                <w:bCs/>
                <w:sz w:val="18"/>
                <w:szCs w:val="24"/>
              </w:rPr>
              <w:t xml:space="preserve">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أحمد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الغامدي</w:t>
            </w:r>
            <w:proofErr w:type="spellEnd"/>
          </w:p>
        </w:tc>
      </w:tr>
      <w:tr w:rsidR="002A1305" w14:paraId="4344EF42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2865C9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مالك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الوثيقة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(Document Owner)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D58465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الإدارة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العليا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–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الرئيس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التنفيذي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</w:t>
            </w:r>
            <w:r w:rsidRPr="00230C94">
              <w:rPr>
                <w:b/>
                <w:bCs/>
                <w:sz w:val="18"/>
                <w:szCs w:val="24"/>
              </w:rPr>
              <w:t>د</w:t>
            </w:r>
            <w:r w:rsidRPr="00230C94">
              <w:rPr>
                <w:b/>
                <w:bCs/>
                <w:sz w:val="18"/>
                <w:szCs w:val="24"/>
              </w:rPr>
              <w:t xml:space="preserve">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نورة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القحطاني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>)</w:t>
            </w:r>
          </w:p>
        </w:tc>
      </w:tr>
    </w:tbl>
    <w:p w14:paraId="469B8547" w14:textId="77777777" w:rsidR="002A1305" w:rsidRDefault="002A1305" w:rsidP="000A5C7D">
      <w:pPr>
        <w:bidi/>
      </w:pPr>
    </w:p>
    <w:p w14:paraId="5754C783" w14:textId="77777777" w:rsidR="002A1305" w:rsidRDefault="004D34C8" w:rsidP="000A5C7D">
      <w:pPr>
        <w:bidi/>
        <w:jc w:val="right"/>
      </w:pPr>
      <w:proofErr w:type="spellStart"/>
      <w:r>
        <w:rPr>
          <w:b/>
          <w:color w:val="1B365D"/>
        </w:rPr>
        <w:t>سجل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التعديلات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والمراجعات</w:t>
      </w:r>
      <w:proofErr w:type="spellEnd"/>
      <w:r>
        <w:rPr>
          <w:b/>
          <w:color w:val="1B365D"/>
        </w:rPr>
        <w:t xml:space="preserve"> (Revision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0"/>
        <w:gridCol w:w="2481"/>
      </w:tblGrid>
      <w:tr w:rsidR="002A1305" w14:paraId="34CA44D1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76DACF" w14:textId="77777777" w:rsidR="002A1305" w:rsidRDefault="004D34C8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الإصدار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B51874" w14:textId="77777777" w:rsidR="002A1305" w:rsidRDefault="004D34C8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التاريخ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781180" w14:textId="77777777" w:rsidR="002A1305" w:rsidRDefault="004D34C8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مُعدّل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الوثيقة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4442F9" w14:textId="77777777" w:rsidR="002A1305" w:rsidRDefault="004D34C8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ملخص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التغييرات</w:t>
            </w:r>
            <w:proofErr w:type="spellEnd"/>
          </w:p>
        </w:tc>
      </w:tr>
      <w:tr w:rsidR="002A1305" w14:paraId="6ACDA420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BED13A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1.0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6D8CF8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C5B2FA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إدارة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المراجعة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6FF318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الإصدار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المعتمد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لتقرير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التدقيق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الداخلي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الأول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لنظام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إدارة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في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بنك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الآفاق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الرقمية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وفق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المواصفة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ISO/IEC 27001:2022 </w:t>
            </w:r>
            <w:proofErr w:type="spellStart"/>
            <w:r w:rsidRPr="00230C94">
              <w:rPr>
                <w:b/>
                <w:bCs/>
                <w:sz w:val="18"/>
              </w:rPr>
              <w:t>ومتطلبات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البنك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المركزي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السعودي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</w:rPr>
              <w:t>ساما</w:t>
            </w:r>
            <w:proofErr w:type="spellEnd"/>
            <w:r w:rsidRPr="00230C94">
              <w:rPr>
                <w:b/>
                <w:bCs/>
                <w:sz w:val="18"/>
              </w:rPr>
              <w:t>).</w:t>
            </w:r>
          </w:p>
        </w:tc>
      </w:tr>
    </w:tbl>
    <w:p w14:paraId="6E1E599B" w14:textId="77777777" w:rsidR="002A1305" w:rsidRDefault="004D34C8" w:rsidP="000A5C7D">
      <w:pPr>
        <w:bidi/>
      </w:pPr>
      <w:r>
        <w:br w:type="page"/>
      </w:r>
    </w:p>
    <w:p w14:paraId="1D60846D" w14:textId="77777777" w:rsidR="002A1305" w:rsidRDefault="004D34C8" w:rsidP="00230C94">
      <w:pPr>
        <w:bidi/>
      </w:pPr>
      <w:proofErr w:type="spellStart"/>
      <w:r>
        <w:rPr>
          <w:b/>
          <w:color w:val="1B365D"/>
          <w:sz w:val="26"/>
        </w:rPr>
        <w:lastRenderedPageBreak/>
        <w:t>الملخص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الإداري</w:t>
      </w:r>
      <w:proofErr w:type="spellEnd"/>
      <w:r>
        <w:rPr>
          <w:b/>
          <w:color w:val="1B365D"/>
          <w:sz w:val="26"/>
        </w:rPr>
        <w:t xml:space="preserve"> (Management Summary)</w:t>
      </w:r>
      <w:r w:rsidR="001A2638" w:rsidRPr="001A2638">
        <w:rPr>
          <w:b/>
          <w:color w:val="1B365D"/>
          <w:sz w:val="26"/>
        </w:rPr>
        <w:t xml:space="preserve"> </w:t>
      </w:r>
      <w:r w:rsidR="001A2638">
        <w:rPr>
          <w:b/>
          <w:color w:val="1B365D"/>
          <w:sz w:val="26"/>
        </w:rPr>
        <w:t>1.</w:t>
      </w:r>
    </w:p>
    <w:p w14:paraId="1AC4F97B" w14:textId="77777777" w:rsidR="001A2638" w:rsidRPr="00230C94" w:rsidRDefault="004D34C8" w:rsidP="00230C94">
      <w:pPr>
        <w:bidi/>
        <w:spacing w:after="0"/>
        <w:rPr>
          <w:sz w:val="24"/>
          <w:szCs w:val="28"/>
          <w:rtl/>
        </w:rPr>
      </w:pPr>
      <w:proofErr w:type="spellStart"/>
      <w:r w:rsidRPr="00230C94">
        <w:rPr>
          <w:sz w:val="24"/>
          <w:szCs w:val="28"/>
        </w:rPr>
        <w:t>غطى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هذا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التدقيق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الداخلي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الشامل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بنود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السياق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المؤسسي</w:t>
      </w:r>
      <w:proofErr w:type="spellEnd"/>
      <w:r w:rsidRPr="00230C94">
        <w:rPr>
          <w:sz w:val="24"/>
          <w:szCs w:val="28"/>
        </w:rPr>
        <w:t>،</w:t>
      </w:r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والقيادة</w:t>
      </w:r>
      <w:proofErr w:type="spellEnd"/>
      <w:r w:rsidRPr="00230C94">
        <w:rPr>
          <w:sz w:val="24"/>
          <w:szCs w:val="28"/>
        </w:rPr>
        <w:t>،</w:t>
      </w:r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والتخطيط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في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نظام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إدارة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المعلومات</w:t>
      </w:r>
      <w:proofErr w:type="spellEnd"/>
      <w:r w:rsidRPr="00230C94">
        <w:rPr>
          <w:sz w:val="24"/>
          <w:szCs w:val="28"/>
        </w:rPr>
        <w:t xml:space="preserve"> </w:t>
      </w:r>
    </w:p>
    <w:p w14:paraId="11A399C9" w14:textId="77777777" w:rsidR="002A1305" w:rsidRPr="00230C94" w:rsidRDefault="004D34C8" w:rsidP="00230C94">
      <w:pPr>
        <w:bidi/>
        <w:spacing w:after="0"/>
        <w:rPr>
          <w:sz w:val="24"/>
          <w:szCs w:val="28"/>
        </w:rPr>
      </w:pPr>
      <w:r w:rsidRPr="00230C94">
        <w:rPr>
          <w:sz w:val="24"/>
          <w:szCs w:val="28"/>
        </w:rPr>
        <w:t xml:space="preserve">(ISMS) </w:t>
      </w:r>
      <w:proofErr w:type="spellStart"/>
      <w:r w:rsidRPr="00230C94">
        <w:rPr>
          <w:sz w:val="24"/>
          <w:szCs w:val="28"/>
        </w:rPr>
        <w:t>التابع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لبنك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الآفاق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الرقمية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وفق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متطلبات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المواصفة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الدولية</w:t>
      </w:r>
      <w:proofErr w:type="spellEnd"/>
      <w:r w:rsidRPr="00230C94">
        <w:rPr>
          <w:sz w:val="24"/>
          <w:szCs w:val="28"/>
        </w:rPr>
        <w:t xml:space="preserve"> ISO/IEC 27001:2022. </w:t>
      </w:r>
      <w:proofErr w:type="spellStart"/>
      <w:r w:rsidRPr="00230C94">
        <w:rPr>
          <w:sz w:val="24"/>
          <w:szCs w:val="28"/>
        </w:rPr>
        <w:t>أظهرت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النتائج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العامة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وجود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مستوى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دعم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جيد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ومتقدم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لنظام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المعلومات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التزام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قوي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الإدارة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العليا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وقطاع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التقنية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بنجاح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المنظومة</w:t>
      </w:r>
      <w:proofErr w:type="spellEnd"/>
      <w:r w:rsidRPr="00230C94">
        <w:rPr>
          <w:sz w:val="24"/>
          <w:szCs w:val="28"/>
        </w:rPr>
        <w:t>.</w:t>
      </w:r>
    </w:p>
    <w:p w14:paraId="4C4F6D0A" w14:textId="77777777" w:rsidR="002A1305" w:rsidRPr="00230C94" w:rsidRDefault="004D34C8" w:rsidP="00230C94">
      <w:pPr>
        <w:bidi/>
        <w:rPr>
          <w:sz w:val="24"/>
          <w:szCs w:val="28"/>
        </w:rPr>
      </w:pPr>
      <w:proofErr w:type="spellStart"/>
      <w:r w:rsidRPr="00230C94">
        <w:rPr>
          <w:sz w:val="24"/>
          <w:szCs w:val="28"/>
        </w:rPr>
        <w:t>تتم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عمليات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تقييم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المخاطر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بشكل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شام</w:t>
      </w:r>
      <w:r w:rsidRPr="00230C94">
        <w:rPr>
          <w:sz w:val="24"/>
          <w:szCs w:val="28"/>
        </w:rPr>
        <w:t>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وفق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منهجية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موثقة</w:t>
      </w:r>
      <w:proofErr w:type="spellEnd"/>
      <w:r w:rsidRPr="00230C94">
        <w:rPr>
          <w:sz w:val="24"/>
          <w:szCs w:val="28"/>
        </w:rPr>
        <w:t>،</w:t>
      </w:r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وتم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إعداد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خطة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معالجة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صلبة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لمعالجة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المخاطر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تتجاوز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عتبة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القبول</w:t>
      </w:r>
      <w:proofErr w:type="spellEnd"/>
      <w:r w:rsidRPr="00230C94">
        <w:rPr>
          <w:sz w:val="24"/>
          <w:szCs w:val="28"/>
        </w:rPr>
        <w:t>،</w:t>
      </w:r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وجود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بعض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الملاحظات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حول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دقة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تعريف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معايير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القبول</w:t>
      </w:r>
      <w:proofErr w:type="spellEnd"/>
      <w:r w:rsidRPr="00230C94">
        <w:rPr>
          <w:sz w:val="24"/>
          <w:szCs w:val="28"/>
        </w:rPr>
        <w:t xml:space="preserve">. </w:t>
      </w:r>
      <w:proofErr w:type="spellStart"/>
      <w:r w:rsidRPr="00230C94">
        <w:rPr>
          <w:sz w:val="24"/>
          <w:szCs w:val="28"/>
        </w:rPr>
        <w:t>وأبرز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أسفر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عنه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التدقيق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هو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الحاجة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الملحة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لتحديد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أهداف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المعلومات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بمستوياتها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المختلفة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لقياس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نجاح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النظام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بدقة</w:t>
      </w:r>
      <w:proofErr w:type="spellEnd"/>
      <w:r w:rsidRPr="00230C94">
        <w:rPr>
          <w:sz w:val="24"/>
          <w:szCs w:val="28"/>
        </w:rPr>
        <w:t>.</w:t>
      </w:r>
    </w:p>
    <w:p w14:paraId="1E16FB3E" w14:textId="77777777" w:rsidR="002A1305" w:rsidRDefault="004D34C8" w:rsidP="00230C94">
      <w:pPr>
        <w:bidi/>
      </w:pPr>
      <w:proofErr w:type="spellStart"/>
      <w:r>
        <w:rPr>
          <w:b/>
          <w:color w:val="1B365D"/>
          <w:sz w:val="26"/>
        </w:rPr>
        <w:t>تفاص</w:t>
      </w:r>
      <w:r>
        <w:rPr>
          <w:b/>
          <w:color w:val="1B365D"/>
          <w:sz w:val="26"/>
        </w:rPr>
        <w:t>يل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التدقيق</w:t>
      </w:r>
      <w:proofErr w:type="spellEnd"/>
      <w:r>
        <w:rPr>
          <w:b/>
          <w:color w:val="1B365D"/>
          <w:sz w:val="26"/>
        </w:rPr>
        <w:t xml:space="preserve"> (Audit Details)</w:t>
      </w:r>
      <w:r w:rsidR="001A2638" w:rsidRPr="001A2638">
        <w:rPr>
          <w:b/>
          <w:color w:val="1B365D"/>
          <w:sz w:val="26"/>
        </w:rPr>
        <w:t xml:space="preserve"> </w:t>
      </w:r>
      <w:r w:rsidR="001A2638">
        <w:rPr>
          <w:b/>
          <w:color w:val="1B365D"/>
          <w:sz w:val="26"/>
        </w:rPr>
        <w:t>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2A1305" w14:paraId="61AA27D6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B12E7F" w14:textId="77777777" w:rsidR="002A1305" w:rsidRDefault="004D34C8" w:rsidP="00230C94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تواريخ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التدقيق</w:t>
            </w:r>
            <w:proofErr w:type="spellEnd"/>
            <w:r>
              <w:rPr>
                <w:b/>
                <w:color w:val="082B5C"/>
                <w:sz w:val="19"/>
              </w:rPr>
              <w:t xml:space="preserve"> (Date(s))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51A817" w14:textId="77777777" w:rsidR="002A1305" w:rsidRPr="001A2638" w:rsidRDefault="004D34C8" w:rsidP="00230C94">
            <w:pPr>
              <w:bidi/>
              <w:spacing w:after="40"/>
              <w:jc w:val="center"/>
              <w:rPr>
                <w:szCs w:val="24"/>
              </w:rPr>
            </w:pPr>
            <w:r w:rsidRPr="001A2638">
              <w:rPr>
                <w:b/>
                <w:color w:val="082B5C"/>
                <w:sz w:val="19"/>
                <w:szCs w:val="24"/>
              </w:rPr>
              <w:t xml:space="preserve">05 - 08 </w:t>
            </w: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سبتمبر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2026</w:t>
            </w:r>
          </w:p>
        </w:tc>
      </w:tr>
      <w:tr w:rsidR="002A1305" w14:paraId="6D047889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C72065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مواقع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التدقيق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(Locations)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32B2DD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المقر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الرئيسي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الرياض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)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ومركز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التعافي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من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الكوارث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جدة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>)</w:t>
            </w:r>
          </w:p>
        </w:tc>
      </w:tr>
      <w:tr w:rsidR="002A1305" w14:paraId="0FDE6590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911F12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فريق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التدقيق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(Auditors)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61E6C1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r w:rsidRPr="00230C94">
              <w:rPr>
                <w:b/>
                <w:bCs/>
                <w:sz w:val="18"/>
                <w:szCs w:val="24"/>
              </w:rPr>
              <w:t>أ</w:t>
            </w:r>
            <w:r w:rsidRPr="00230C94">
              <w:rPr>
                <w:b/>
                <w:bCs/>
                <w:sz w:val="18"/>
                <w:szCs w:val="24"/>
              </w:rPr>
              <w:t xml:space="preserve">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أحمد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الغامدي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رئيس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المراجعة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الداخلية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)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وفريق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تدقيق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ISMS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المستقل</w:t>
            </w:r>
            <w:proofErr w:type="spellEnd"/>
          </w:p>
        </w:tc>
      </w:tr>
      <w:tr w:rsidR="002A1305" w14:paraId="00451F05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EB0AEB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المشاركون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(Participants)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0ECFC3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r w:rsidRPr="00230C94">
              <w:rPr>
                <w:b/>
                <w:bCs/>
                <w:sz w:val="18"/>
                <w:szCs w:val="24"/>
              </w:rPr>
              <w:t>د</w:t>
            </w:r>
            <w:r w:rsidRPr="00230C94">
              <w:rPr>
                <w:b/>
                <w:bCs/>
                <w:sz w:val="18"/>
                <w:szCs w:val="24"/>
              </w:rPr>
              <w:t xml:space="preserve">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نورة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القحطاني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(CEO)</w:t>
            </w:r>
            <w:r w:rsidRPr="00230C94">
              <w:rPr>
                <w:b/>
                <w:bCs/>
                <w:sz w:val="18"/>
                <w:szCs w:val="24"/>
              </w:rPr>
              <w:t>،</w:t>
            </w:r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r w:rsidRPr="00230C94">
              <w:rPr>
                <w:b/>
                <w:bCs/>
                <w:sz w:val="18"/>
                <w:szCs w:val="24"/>
              </w:rPr>
              <w:t>أ</w:t>
            </w:r>
            <w:r w:rsidRPr="00230C94">
              <w:rPr>
                <w:b/>
                <w:bCs/>
                <w:sz w:val="18"/>
                <w:szCs w:val="24"/>
              </w:rPr>
              <w:t xml:space="preserve">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سارة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الحربي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(CISO)</w:t>
            </w:r>
            <w:r w:rsidRPr="00230C94">
              <w:rPr>
                <w:b/>
                <w:bCs/>
                <w:sz w:val="18"/>
                <w:szCs w:val="24"/>
              </w:rPr>
              <w:t>،</w:t>
            </w:r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r w:rsidRPr="00230C94">
              <w:rPr>
                <w:b/>
                <w:bCs/>
                <w:sz w:val="18"/>
                <w:szCs w:val="24"/>
              </w:rPr>
              <w:t>م</w:t>
            </w:r>
            <w:r w:rsidRPr="00230C94">
              <w:rPr>
                <w:b/>
                <w:bCs/>
                <w:sz w:val="18"/>
                <w:szCs w:val="24"/>
              </w:rPr>
              <w:t xml:space="preserve">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فهد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العتيبي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(CIO)</w:t>
            </w:r>
            <w:r w:rsidRPr="00230C94">
              <w:rPr>
                <w:b/>
                <w:bCs/>
                <w:sz w:val="18"/>
                <w:szCs w:val="24"/>
              </w:rPr>
              <w:t>،</w:t>
            </w:r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وملاك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الأصول</w:t>
            </w:r>
            <w:proofErr w:type="spellEnd"/>
          </w:p>
        </w:tc>
      </w:tr>
      <w:tr w:rsidR="002A1305" w14:paraId="668FEDD5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C3B89D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ملخص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النطاق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(Scope Summary)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8E48E9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تقييم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بنود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السياق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(4)</w:t>
            </w:r>
            <w:r w:rsidRPr="00230C94">
              <w:rPr>
                <w:b/>
                <w:bCs/>
                <w:sz w:val="18"/>
                <w:szCs w:val="24"/>
              </w:rPr>
              <w:t>،</w:t>
            </w:r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القيادة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(5)</w:t>
            </w:r>
            <w:r w:rsidRPr="00230C94">
              <w:rPr>
                <w:b/>
                <w:bCs/>
                <w:sz w:val="18"/>
                <w:szCs w:val="24"/>
              </w:rPr>
              <w:t>،</w:t>
            </w:r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والتخطيط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(6)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من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معيار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ISO/IEC 27001:2022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وضوابط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الملحق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A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ذات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الصلة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>.</w:t>
            </w:r>
          </w:p>
        </w:tc>
      </w:tr>
    </w:tbl>
    <w:p w14:paraId="3AA3E064" w14:textId="77777777" w:rsidR="002A1305" w:rsidRDefault="002A1305" w:rsidP="000A5C7D">
      <w:pPr>
        <w:bidi/>
      </w:pPr>
    </w:p>
    <w:p w14:paraId="3BE43844" w14:textId="77777777" w:rsidR="002A1305" w:rsidRDefault="004D34C8" w:rsidP="00230C94">
      <w:pPr>
        <w:bidi/>
      </w:pPr>
      <w:proofErr w:type="spellStart"/>
      <w:r>
        <w:rPr>
          <w:b/>
          <w:color w:val="2B6CB0"/>
        </w:rPr>
        <w:t>معايير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التدقيق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والمراجع</w:t>
      </w:r>
      <w:proofErr w:type="spellEnd"/>
      <w:r>
        <w:rPr>
          <w:b/>
          <w:color w:val="2B6CB0"/>
        </w:rPr>
        <w:t xml:space="preserve"> (Audit Criteria &amp; Reference Documents)</w:t>
      </w:r>
      <w:r w:rsidR="001A2638" w:rsidRPr="001A2638">
        <w:rPr>
          <w:b/>
          <w:color w:val="2B6CB0"/>
        </w:rPr>
        <w:t xml:space="preserve"> </w:t>
      </w:r>
      <w:r w:rsidR="001A2638">
        <w:rPr>
          <w:b/>
          <w:color w:val="2B6CB0"/>
        </w:rPr>
        <w:t>2.1</w:t>
      </w:r>
    </w:p>
    <w:p w14:paraId="3D4F5DAC" w14:textId="77777777" w:rsidR="002A1305" w:rsidRDefault="004D34C8" w:rsidP="00230C94">
      <w:pPr>
        <w:bidi/>
      </w:pPr>
      <w:proofErr w:type="spellStart"/>
      <w:r>
        <w:t>استُخدمت</w:t>
      </w:r>
      <w:proofErr w:type="spellEnd"/>
      <w:r>
        <w:t xml:space="preserve"> </w:t>
      </w:r>
      <w:proofErr w:type="spellStart"/>
      <w:r>
        <w:t>المواصفة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 ISO/IEC 27001:2022 </w:t>
      </w:r>
      <w:proofErr w:type="spellStart"/>
      <w:r>
        <w:t>كمعيار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 </w:t>
      </w:r>
      <w:proofErr w:type="spellStart"/>
      <w:r>
        <w:t>للتدقيق</w:t>
      </w:r>
      <w:proofErr w:type="spellEnd"/>
      <w:r>
        <w:t>،</w:t>
      </w:r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جانب</w:t>
      </w:r>
      <w:proofErr w:type="spellEnd"/>
      <w:r>
        <w:t xml:space="preserve"> </w:t>
      </w:r>
      <w:proofErr w:type="spellStart"/>
      <w:r>
        <w:t>الاستعانة</w:t>
      </w:r>
      <w:proofErr w:type="spellEnd"/>
      <w:r>
        <w:t xml:space="preserve"> </w:t>
      </w:r>
      <w:proofErr w:type="spellStart"/>
      <w:r>
        <w:t>بمدونة</w:t>
      </w:r>
      <w:proofErr w:type="spellEnd"/>
      <w:r>
        <w:t xml:space="preserve"> </w:t>
      </w:r>
      <w:proofErr w:type="spellStart"/>
      <w:r>
        <w:t>الممارسات</w:t>
      </w:r>
      <w:proofErr w:type="spellEnd"/>
      <w:r>
        <w:t xml:space="preserve"> ISO/IEC 27002 </w:t>
      </w:r>
      <w:proofErr w:type="spellStart"/>
      <w:r>
        <w:t>لتوضيح</w:t>
      </w:r>
      <w:proofErr w:type="spellEnd"/>
      <w:r>
        <w:t xml:space="preserve"> </w:t>
      </w:r>
      <w:proofErr w:type="spellStart"/>
      <w:r>
        <w:t>وتفسير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. </w:t>
      </w:r>
      <w:proofErr w:type="spellStart"/>
      <w:r>
        <w:t>وأُجري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باللغتين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والإنجليزية</w:t>
      </w:r>
      <w:proofErr w:type="spellEnd"/>
      <w:r>
        <w:t>.</w:t>
      </w:r>
    </w:p>
    <w:p w14:paraId="28C96893" w14:textId="77777777" w:rsidR="002A1305" w:rsidRDefault="004D34C8" w:rsidP="00230C94">
      <w:pPr>
        <w:bidi/>
      </w:pPr>
      <w:proofErr w:type="spellStart"/>
      <w:r>
        <w:rPr>
          <w:b/>
          <w:color w:val="2B6CB0"/>
        </w:rPr>
        <w:t>أهداف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التدقيق</w:t>
      </w:r>
      <w:proofErr w:type="spellEnd"/>
      <w:r>
        <w:rPr>
          <w:b/>
          <w:color w:val="2B6CB0"/>
        </w:rPr>
        <w:t xml:space="preserve"> (Audit Objectives)</w:t>
      </w:r>
      <w:r w:rsidR="001A2638" w:rsidRPr="001A2638">
        <w:rPr>
          <w:b/>
          <w:color w:val="2B6CB0"/>
        </w:rPr>
        <w:t xml:space="preserve"> </w:t>
      </w:r>
      <w:r w:rsidR="001A2638">
        <w:rPr>
          <w:b/>
          <w:color w:val="2B6CB0"/>
        </w:rPr>
        <w:t>2.2</w:t>
      </w:r>
    </w:p>
    <w:p w14:paraId="51BDA81E" w14:textId="77777777" w:rsidR="002A1305" w:rsidRDefault="004D34C8" w:rsidP="00230C94">
      <w:pPr>
        <w:bidi/>
      </w:pPr>
      <w:proofErr w:type="spellStart"/>
      <w:r>
        <w:t>تتمثل</w:t>
      </w:r>
      <w:proofErr w:type="spellEnd"/>
      <w:r>
        <w:t xml:space="preserve">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الداخلي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بنك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يفي</w:t>
      </w:r>
      <w:proofErr w:type="spellEnd"/>
      <w:r>
        <w:t xml:space="preserve"> </w:t>
      </w:r>
      <w:proofErr w:type="spellStart"/>
      <w:r>
        <w:t>بالمتطلبات</w:t>
      </w:r>
      <w:proofErr w:type="spellEnd"/>
      <w:r>
        <w:t xml:space="preserve"> </w:t>
      </w:r>
      <w:proofErr w:type="spellStart"/>
      <w:r>
        <w:t>التالية</w:t>
      </w:r>
      <w:proofErr w:type="spellEnd"/>
      <w:r w:rsidR="001A2638">
        <w:rPr>
          <w:rFonts w:hint="cs"/>
          <w:rtl/>
        </w:rPr>
        <w:t>:</w:t>
      </w:r>
    </w:p>
    <w:p w14:paraId="73E76322" w14:textId="77777777" w:rsidR="001A2638" w:rsidRPr="001A2638" w:rsidRDefault="004D34C8" w:rsidP="00230C94">
      <w:pPr>
        <w:pStyle w:val="a0"/>
        <w:bidi/>
      </w:pPr>
      <w:proofErr w:type="spellStart"/>
      <w:r>
        <w:rPr>
          <w:b/>
          <w:sz w:val="19"/>
        </w:rPr>
        <w:t>التوافق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المعياري</w:t>
      </w:r>
      <w:proofErr w:type="spellEnd"/>
      <w:r>
        <w:rPr>
          <w:b/>
          <w:sz w:val="19"/>
        </w:rPr>
        <w:t>:</w:t>
      </w:r>
      <w:r w:rsidR="001A2638">
        <w:rPr>
          <w:b/>
          <w:sz w:val="19"/>
        </w:rPr>
        <w:t xml:space="preserve"> </w:t>
      </w:r>
      <w:proofErr w:type="spellStart"/>
      <w:r>
        <w:rPr>
          <w:sz w:val="19"/>
        </w:rPr>
        <w:t>توافقه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مع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متطلبات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البنك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الداخلية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لسياسات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المعلومات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ومعيار</w:t>
      </w:r>
      <w:proofErr w:type="spellEnd"/>
      <w:r w:rsidR="001A2638">
        <w:rPr>
          <w:rFonts w:hint="cs"/>
          <w:sz w:val="19"/>
          <w:rtl/>
        </w:rPr>
        <w:t xml:space="preserve"> </w:t>
      </w:r>
      <w:r w:rsidR="001A2638">
        <w:rPr>
          <w:sz w:val="19"/>
        </w:rPr>
        <w:t>ISO/IEC 27001:2022</w:t>
      </w:r>
    </w:p>
    <w:p w14:paraId="0ED30032" w14:textId="77777777" w:rsidR="001A2638" w:rsidRDefault="001A2638" w:rsidP="00230C94">
      <w:pPr>
        <w:pStyle w:val="a0"/>
        <w:numPr>
          <w:ilvl w:val="0"/>
          <w:numId w:val="0"/>
        </w:numPr>
        <w:bidi/>
        <w:ind w:left="360"/>
      </w:pPr>
    </w:p>
    <w:p w14:paraId="4FBB46EB" w14:textId="77777777" w:rsidR="002A1305" w:rsidRDefault="004D34C8" w:rsidP="00230C94">
      <w:pPr>
        <w:pStyle w:val="a0"/>
        <w:bidi/>
      </w:pPr>
      <w:proofErr w:type="spellStart"/>
      <w:r>
        <w:rPr>
          <w:b/>
          <w:sz w:val="19"/>
        </w:rPr>
        <w:t>الفعالية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التشغيلية</w:t>
      </w:r>
      <w:proofErr w:type="spellEnd"/>
      <w:r>
        <w:rPr>
          <w:b/>
          <w:sz w:val="19"/>
        </w:rPr>
        <w:t xml:space="preserve">: </w:t>
      </w:r>
      <w:proofErr w:type="spellStart"/>
      <w:r>
        <w:rPr>
          <w:sz w:val="19"/>
        </w:rPr>
        <w:t>التأكد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فعالية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تطبيق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النظام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وصيانته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وتحقيقه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للنتائج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المرجوة</w:t>
      </w:r>
      <w:proofErr w:type="spellEnd"/>
      <w:r w:rsidR="001A2638">
        <w:rPr>
          <w:rFonts w:hint="cs"/>
          <w:sz w:val="19"/>
          <w:rtl/>
        </w:rPr>
        <w:t>.</w:t>
      </w:r>
    </w:p>
    <w:p w14:paraId="5E9C8D85" w14:textId="77777777" w:rsidR="002A1305" w:rsidRDefault="004D34C8" w:rsidP="00230C94">
      <w:pPr>
        <w:bidi/>
      </w:pPr>
      <w:proofErr w:type="spellStart"/>
      <w:r>
        <w:rPr>
          <w:b/>
          <w:color w:val="2B6CB0"/>
        </w:rPr>
        <w:t>نطاق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التدقيق</w:t>
      </w:r>
      <w:proofErr w:type="spellEnd"/>
      <w:r>
        <w:rPr>
          <w:b/>
          <w:color w:val="2B6CB0"/>
        </w:rPr>
        <w:t xml:space="preserve"> (Scope of Audit)</w:t>
      </w:r>
      <w:r w:rsidR="001A2638" w:rsidRPr="001A2638">
        <w:rPr>
          <w:b/>
          <w:color w:val="2B6CB0"/>
        </w:rPr>
        <w:t xml:space="preserve"> </w:t>
      </w:r>
      <w:r w:rsidR="001A2638">
        <w:rPr>
          <w:b/>
          <w:color w:val="2B6CB0"/>
        </w:rPr>
        <w:t>2.3</w:t>
      </w:r>
    </w:p>
    <w:p w14:paraId="36EE1397" w14:textId="77777777" w:rsidR="002A1305" w:rsidRDefault="004D34C8" w:rsidP="00230C94">
      <w:pPr>
        <w:bidi/>
      </w:pPr>
      <w:proofErr w:type="spellStart"/>
      <w:r>
        <w:t>شمل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الداخلي</w:t>
      </w:r>
      <w:proofErr w:type="spellEnd"/>
      <w:r>
        <w:t xml:space="preserve"> </w:t>
      </w:r>
      <w:proofErr w:type="spellStart"/>
      <w:r>
        <w:t>البنود</w:t>
      </w:r>
      <w:proofErr w:type="spellEnd"/>
      <w:r>
        <w:t xml:space="preserve"> </w:t>
      </w:r>
      <w:proofErr w:type="spellStart"/>
      <w:r>
        <w:t>والقطاعات</w:t>
      </w:r>
      <w:proofErr w:type="spellEnd"/>
      <w:r>
        <w:t xml:space="preserve"> </w:t>
      </w:r>
      <w:proofErr w:type="spellStart"/>
      <w:r>
        <w:t>التالية</w:t>
      </w:r>
      <w:proofErr w:type="spellEnd"/>
      <w:r w:rsidR="001A2638">
        <w:rPr>
          <w:rFonts w:hint="cs"/>
          <w:rtl/>
        </w:rPr>
        <w:t>:</w:t>
      </w:r>
    </w:p>
    <w:p w14:paraId="66724D63" w14:textId="77777777" w:rsidR="002A1305" w:rsidRDefault="004D34C8" w:rsidP="00230C94">
      <w:pPr>
        <w:pStyle w:val="a0"/>
        <w:bidi/>
      </w:pPr>
      <w:proofErr w:type="spellStart"/>
      <w:r>
        <w:rPr>
          <w:b/>
          <w:sz w:val="19"/>
        </w:rPr>
        <w:t>سياق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المنظمة</w:t>
      </w:r>
      <w:proofErr w:type="spellEnd"/>
      <w:r>
        <w:rPr>
          <w:b/>
          <w:sz w:val="19"/>
        </w:rPr>
        <w:t xml:space="preserve"> (Clause 4) </w:t>
      </w:r>
      <w:r w:rsidR="001A2638">
        <w:rPr>
          <w:rFonts w:hint="cs"/>
          <w:b/>
          <w:sz w:val="19"/>
          <w:rtl/>
        </w:rPr>
        <w:t xml:space="preserve">: </w:t>
      </w:r>
      <w:proofErr w:type="spellStart"/>
      <w:r>
        <w:rPr>
          <w:sz w:val="19"/>
        </w:rPr>
        <w:t>فهم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المنظمة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وسياقها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تلبية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احتياجات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الأطراف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المعنية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وتحديد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نطاق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</w:t>
      </w:r>
      <w:proofErr w:type="spellEnd"/>
      <w:r>
        <w:rPr>
          <w:sz w:val="19"/>
        </w:rPr>
        <w:t>ـ</w:t>
      </w:r>
      <w:r w:rsidR="001A2638">
        <w:rPr>
          <w:rFonts w:hint="cs"/>
          <w:sz w:val="19"/>
          <w:rtl/>
        </w:rPr>
        <w:t xml:space="preserve"> </w:t>
      </w:r>
      <w:r>
        <w:rPr>
          <w:sz w:val="19"/>
        </w:rPr>
        <w:t xml:space="preserve"> ISMS (</w:t>
      </w:r>
      <w:proofErr w:type="spellStart"/>
      <w:r>
        <w:rPr>
          <w:sz w:val="19"/>
        </w:rPr>
        <w:t>البنود</w:t>
      </w:r>
      <w:proofErr w:type="spellEnd"/>
      <w:r>
        <w:rPr>
          <w:sz w:val="19"/>
        </w:rPr>
        <w:t xml:space="preserve"> 4.1 </w:t>
      </w:r>
      <w:proofErr w:type="spellStart"/>
      <w:r>
        <w:rPr>
          <w:sz w:val="19"/>
        </w:rPr>
        <w:t>إلى</w:t>
      </w:r>
      <w:proofErr w:type="spellEnd"/>
      <w:r>
        <w:rPr>
          <w:sz w:val="19"/>
        </w:rPr>
        <w:t xml:space="preserve"> 4.4)</w:t>
      </w:r>
    </w:p>
    <w:p w14:paraId="4A0FBE62" w14:textId="77777777" w:rsidR="002A1305" w:rsidRDefault="004D34C8" w:rsidP="00230C94">
      <w:pPr>
        <w:pStyle w:val="a0"/>
        <w:bidi/>
      </w:pPr>
      <w:proofErr w:type="spellStart"/>
      <w:r>
        <w:rPr>
          <w:b/>
          <w:sz w:val="19"/>
        </w:rPr>
        <w:t>القيادة</w:t>
      </w:r>
      <w:proofErr w:type="spellEnd"/>
      <w:r>
        <w:rPr>
          <w:b/>
          <w:sz w:val="19"/>
        </w:rPr>
        <w:t xml:space="preserve"> (Clause 5) </w:t>
      </w:r>
      <w:r w:rsidR="001A2638">
        <w:rPr>
          <w:rFonts w:hint="cs"/>
          <w:b/>
          <w:sz w:val="19"/>
          <w:rtl/>
        </w:rPr>
        <w:t xml:space="preserve">: </w:t>
      </w:r>
      <w:proofErr w:type="spellStart"/>
      <w:r>
        <w:rPr>
          <w:sz w:val="19"/>
        </w:rPr>
        <w:t>التزام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القيادة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العليا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سياسة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المعلومات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والأدوار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والمسؤوليات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البنود</w:t>
      </w:r>
      <w:proofErr w:type="spellEnd"/>
      <w:r>
        <w:rPr>
          <w:sz w:val="19"/>
        </w:rPr>
        <w:t xml:space="preserve"> 5.1 </w:t>
      </w:r>
      <w:proofErr w:type="spellStart"/>
      <w:r>
        <w:rPr>
          <w:sz w:val="19"/>
        </w:rPr>
        <w:t>إلى</w:t>
      </w:r>
      <w:proofErr w:type="spellEnd"/>
      <w:r>
        <w:rPr>
          <w:sz w:val="19"/>
        </w:rPr>
        <w:t xml:space="preserve"> 5.3)</w:t>
      </w:r>
    </w:p>
    <w:p w14:paraId="59079343" w14:textId="77777777" w:rsidR="002A1305" w:rsidRPr="001A2638" w:rsidRDefault="004D34C8" w:rsidP="00230C94">
      <w:pPr>
        <w:pStyle w:val="a0"/>
        <w:bidi/>
      </w:pPr>
      <w:proofErr w:type="spellStart"/>
      <w:r>
        <w:rPr>
          <w:b/>
          <w:sz w:val="19"/>
        </w:rPr>
        <w:t>التخطيط</w:t>
      </w:r>
      <w:proofErr w:type="spellEnd"/>
      <w:r w:rsidR="001A2638">
        <w:rPr>
          <w:b/>
          <w:sz w:val="19"/>
        </w:rPr>
        <w:t xml:space="preserve"> </w:t>
      </w:r>
      <w:r>
        <w:rPr>
          <w:b/>
          <w:sz w:val="19"/>
        </w:rPr>
        <w:t>(Clause 6)</w:t>
      </w:r>
      <w:r w:rsidR="001A2638">
        <w:rPr>
          <w:rFonts w:hint="cs"/>
          <w:b/>
          <w:sz w:val="19"/>
          <w:rtl/>
        </w:rPr>
        <w:t xml:space="preserve">: 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إجراءات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معالجة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المخاطر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والفرص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أهداف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المعلومات</w:t>
      </w:r>
      <w:proofErr w:type="spellEnd"/>
      <w:r>
        <w:rPr>
          <w:sz w:val="19"/>
        </w:rPr>
        <w:t>،</w:t>
      </w:r>
      <w:r>
        <w:rPr>
          <w:sz w:val="19"/>
        </w:rPr>
        <w:t xml:space="preserve"> </w:t>
      </w:r>
      <w:proofErr w:type="spellStart"/>
      <w:r>
        <w:rPr>
          <w:sz w:val="19"/>
        </w:rPr>
        <w:t>والتخطيط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للتغييرات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البنود</w:t>
      </w:r>
      <w:proofErr w:type="spellEnd"/>
      <w:r>
        <w:rPr>
          <w:sz w:val="19"/>
        </w:rPr>
        <w:t xml:space="preserve"> 6.1 </w:t>
      </w:r>
      <w:proofErr w:type="spellStart"/>
      <w:r>
        <w:rPr>
          <w:sz w:val="19"/>
        </w:rPr>
        <w:t>إلى</w:t>
      </w:r>
      <w:proofErr w:type="spellEnd"/>
      <w:r>
        <w:rPr>
          <w:sz w:val="19"/>
        </w:rPr>
        <w:t xml:space="preserve"> 6.3)</w:t>
      </w:r>
      <w:r w:rsidR="001A2638">
        <w:rPr>
          <w:rFonts w:hint="cs"/>
          <w:sz w:val="19"/>
          <w:rtl/>
        </w:rPr>
        <w:t>.</w:t>
      </w:r>
    </w:p>
    <w:p w14:paraId="12A94D21" w14:textId="77777777" w:rsidR="001A2638" w:rsidRDefault="001A2638" w:rsidP="001A2638">
      <w:pPr>
        <w:pStyle w:val="a0"/>
        <w:numPr>
          <w:ilvl w:val="0"/>
          <w:numId w:val="0"/>
        </w:numPr>
        <w:bidi/>
        <w:ind w:left="360"/>
        <w:rPr>
          <w:b/>
          <w:sz w:val="19"/>
          <w:rtl/>
        </w:rPr>
      </w:pPr>
    </w:p>
    <w:p w14:paraId="0400B206" w14:textId="77777777" w:rsidR="001A2638" w:rsidRDefault="001A2638" w:rsidP="001A2638">
      <w:pPr>
        <w:pStyle w:val="a0"/>
        <w:numPr>
          <w:ilvl w:val="0"/>
          <w:numId w:val="0"/>
        </w:numPr>
        <w:bidi/>
        <w:ind w:left="360"/>
      </w:pPr>
    </w:p>
    <w:p w14:paraId="29BA4B26" w14:textId="77777777" w:rsidR="002A1305" w:rsidRDefault="004D34C8" w:rsidP="00230C94">
      <w:pPr>
        <w:bidi/>
      </w:pPr>
      <w:proofErr w:type="spellStart"/>
      <w:r>
        <w:rPr>
          <w:b/>
          <w:color w:val="1B365D"/>
          <w:sz w:val="26"/>
        </w:rPr>
        <w:t>نتائج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وملاحظات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التدقيق</w:t>
      </w:r>
      <w:proofErr w:type="spellEnd"/>
      <w:r>
        <w:rPr>
          <w:b/>
          <w:color w:val="1B365D"/>
          <w:sz w:val="26"/>
        </w:rPr>
        <w:t xml:space="preserve"> (Audit Findings)</w:t>
      </w:r>
      <w:r w:rsidR="001A2638" w:rsidRPr="001A2638">
        <w:rPr>
          <w:b/>
          <w:color w:val="1B365D"/>
          <w:sz w:val="26"/>
        </w:rPr>
        <w:t xml:space="preserve"> </w:t>
      </w:r>
      <w:r w:rsidR="001A2638">
        <w:rPr>
          <w:b/>
          <w:color w:val="1B365D"/>
          <w:sz w:val="26"/>
        </w:rPr>
        <w:t>3.</w:t>
      </w:r>
    </w:p>
    <w:p w14:paraId="6AE1C8C5" w14:textId="77777777" w:rsidR="002A1305" w:rsidRDefault="004D34C8" w:rsidP="00230C94">
      <w:pPr>
        <w:bidi/>
        <w:rPr>
          <w:rtl/>
        </w:rPr>
      </w:pPr>
      <w:proofErr w:type="spellStart"/>
      <w:r>
        <w:t>سجل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الملاحظات</w:t>
      </w:r>
      <w:proofErr w:type="spellEnd"/>
      <w:r>
        <w:t xml:space="preserve"> </w:t>
      </w:r>
      <w:proofErr w:type="spellStart"/>
      <w:r>
        <w:t>التفصيلية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البنود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فحصها</w:t>
      </w:r>
      <w:proofErr w:type="spellEnd"/>
      <w:r w:rsidR="001A2638">
        <w:rPr>
          <w:rFonts w:hint="cs"/>
          <w:rtl/>
        </w:rPr>
        <w:t>:</w:t>
      </w:r>
    </w:p>
    <w:p w14:paraId="72E010D8" w14:textId="77777777" w:rsidR="002A1305" w:rsidRDefault="004D34C8" w:rsidP="00230C94">
      <w:pPr>
        <w:bidi/>
      </w:pPr>
      <w:proofErr w:type="spellStart"/>
      <w:r>
        <w:rPr>
          <w:b/>
          <w:color w:val="2B6CB0"/>
        </w:rPr>
        <w:t>سياق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المنظمة</w:t>
      </w:r>
      <w:proofErr w:type="spellEnd"/>
      <w:r>
        <w:rPr>
          <w:b/>
          <w:color w:val="2B6CB0"/>
        </w:rPr>
        <w:t xml:space="preserve"> (Context of the </w:t>
      </w:r>
      <w:proofErr w:type="spellStart"/>
      <w:r>
        <w:rPr>
          <w:b/>
          <w:color w:val="2B6CB0"/>
        </w:rPr>
        <w:t>Organisation</w:t>
      </w:r>
      <w:proofErr w:type="spellEnd"/>
      <w:r>
        <w:rPr>
          <w:b/>
          <w:color w:val="2B6CB0"/>
        </w:rPr>
        <w:t>)</w:t>
      </w:r>
      <w:r w:rsidR="001A2638" w:rsidRPr="001A2638">
        <w:rPr>
          <w:b/>
          <w:color w:val="2B6CB0"/>
        </w:rPr>
        <w:t xml:space="preserve"> </w:t>
      </w:r>
      <w:r w:rsidR="001A2638">
        <w:rPr>
          <w:b/>
          <w:color w:val="2B6CB0"/>
        </w:rPr>
        <w:t>3.1</w:t>
      </w:r>
    </w:p>
    <w:p w14:paraId="18F3223C" w14:textId="77777777" w:rsidR="002A1305" w:rsidRDefault="004D34C8" w:rsidP="00230C94">
      <w:pPr>
        <w:bidi/>
      </w:pPr>
      <w:proofErr w:type="spellStart"/>
      <w:r>
        <w:lastRenderedPageBreak/>
        <w:t>القضايا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والخارجية</w:t>
      </w:r>
      <w:proofErr w:type="spellEnd"/>
      <w:r>
        <w:t xml:space="preserve"> </w:t>
      </w:r>
      <w:proofErr w:type="spellStart"/>
      <w:r>
        <w:t>المؤثرة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مفهومة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</w:t>
      </w:r>
      <w:proofErr w:type="spellStart"/>
      <w:r>
        <w:t>وتم</w:t>
      </w:r>
      <w:proofErr w:type="spellEnd"/>
      <w:r>
        <w:t xml:space="preserve"> </w:t>
      </w:r>
      <w:proofErr w:type="spellStart"/>
      <w:r>
        <w:t>حصر</w:t>
      </w:r>
      <w:proofErr w:type="spellEnd"/>
      <w:r>
        <w:t xml:space="preserve"> </w:t>
      </w:r>
      <w:proofErr w:type="spellStart"/>
      <w:r>
        <w:t>احتياجات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المعنية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ساما</w:t>
      </w:r>
      <w:proofErr w:type="spellEnd"/>
      <w:r>
        <w:t xml:space="preserve"> </w:t>
      </w:r>
      <w:proofErr w:type="spellStart"/>
      <w:r>
        <w:t>وسدايا</w:t>
      </w:r>
      <w:proofErr w:type="spellEnd"/>
      <w:r>
        <w:t xml:space="preserve">).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 w:rsidR="00887FDB">
        <w:rPr>
          <w:rFonts w:hint="cs"/>
          <w:rtl/>
        </w:rPr>
        <w:t xml:space="preserve"> </w:t>
      </w:r>
      <w:r>
        <w:t xml:space="preserve"> ISMS </w:t>
      </w:r>
      <w:proofErr w:type="spellStart"/>
      <w:r>
        <w:t>ليشمل</w:t>
      </w:r>
      <w:proofErr w:type="spellEnd"/>
      <w:r>
        <w:t xml:space="preserve"> </w:t>
      </w:r>
      <w:proofErr w:type="spellStart"/>
      <w:r>
        <w:t>المقر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بالرياض</w:t>
      </w:r>
      <w:proofErr w:type="spellEnd"/>
      <w:r>
        <w:t>،</w:t>
      </w:r>
      <w:r>
        <w:t xml:space="preserve"> </w:t>
      </w:r>
      <w:proofErr w:type="spellStart"/>
      <w:r>
        <w:t>مركز</w:t>
      </w:r>
      <w:proofErr w:type="spellEnd"/>
      <w:r>
        <w:t xml:space="preserve"> </w:t>
      </w:r>
      <w:proofErr w:type="spellStart"/>
      <w:r>
        <w:t>التعافي</w:t>
      </w:r>
      <w:proofErr w:type="spellEnd"/>
      <w:r>
        <w:t xml:space="preserve"> </w:t>
      </w:r>
      <w:proofErr w:type="spellStart"/>
      <w:r>
        <w:t>بجدة</w:t>
      </w:r>
      <w:proofErr w:type="spellEnd"/>
      <w:r>
        <w:t>،</w:t>
      </w:r>
      <w:r>
        <w:t xml:space="preserve"> </w:t>
      </w:r>
      <w:proofErr w:type="spellStart"/>
      <w:r>
        <w:t>وفروع</w:t>
      </w:r>
      <w:proofErr w:type="spellEnd"/>
      <w:r>
        <w:t xml:space="preserve"> </w:t>
      </w:r>
      <w:proofErr w:type="spellStart"/>
      <w:r>
        <w:t>البنك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>
        <w:t xml:space="preserve"> 25 </w:t>
      </w:r>
      <w:proofErr w:type="spellStart"/>
      <w:r>
        <w:t>وتطبيقاته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(</w:t>
      </w:r>
      <w:proofErr w:type="spellStart"/>
      <w:r>
        <w:t>آفاق</w:t>
      </w:r>
      <w:proofErr w:type="spellEnd"/>
      <w:r>
        <w:t xml:space="preserve"> </w:t>
      </w:r>
      <w:proofErr w:type="spellStart"/>
      <w:r>
        <w:t>بلس</w:t>
      </w:r>
      <w:proofErr w:type="spellEnd"/>
      <w:r>
        <w:t xml:space="preserve"> </w:t>
      </w:r>
      <w:proofErr w:type="spellStart"/>
      <w:r>
        <w:t>وآفاق</w:t>
      </w:r>
      <w:proofErr w:type="spellEnd"/>
      <w:r>
        <w:t xml:space="preserve"> </w:t>
      </w:r>
      <w:proofErr w:type="spellStart"/>
      <w:r>
        <w:t>نت</w:t>
      </w:r>
      <w:proofErr w:type="spellEnd"/>
      <w:r>
        <w:t>)</w:t>
      </w:r>
      <w:r>
        <w:t>،</w:t>
      </w:r>
      <w:r>
        <w:t xml:space="preserve"> </w:t>
      </w:r>
      <w:proofErr w:type="spellStart"/>
      <w:r>
        <w:t>وأُقرّ</w:t>
      </w:r>
      <w:proofErr w:type="spellEnd"/>
      <w:r>
        <w:t xml:space="preserve"> </w:t>
      </w:r>
      <w:proofErr w:type="spellStart"/>
      <w:r>
        <w:t>بأن</w:t>
      </w:r>
      <w:proofErr w:type="spellEnd"/>
      <w:r>
        <w:t xml:space="preserve"> </w:t>
      </w:r>
      <w:proofErr w:type="spellStart"/>
      <w:r>
        <w:t>النطاق</w:t>
      </w:r>
      <w:proofErr w:type="spellEnd"/>
      <w:r>
        <w:t xml:space="preserve"> </w:t>
      </w:r>
      <w:proofErr w:type="spellStart"/>
      <w:r>
        <w:t>دقيق</w:t>
      </w:r>
      <w:proofErr w:type="spellEnd"/>
      <w:r>
        <w:t xml:space="preserve"> </w:t>
      </w:r>
      <w:proofErr w:type="spellStart"/>
      <w:r>
        <w:t>وصحيح</w:t>
      </w:r>
      <w:proofErr w:type="spellEnd"/>
      <w:r w:rsidR="00887FDB">
        <w:rPr>
          <w:rFonts w:hint="cs"/>
          <w:rtl/>
        </w:rPr>
        <w:t>.</w:t>
      </w:r>
    </w:p>
    <w:p w14:paraId="427523B3" w14:textId="77777777" w:rsidR="002A1305" w:rsidRDefault="004D34C8" w:rsidP="00230C94">
      <w:pPr>
        <w:bidi/>
      </w:pPr>
      <w:proofErr w:type="spellStart"/>
      <w:r>
        <w:rPr>
          <w:b/>
          <w:color w:val="2B6CB0"/>
        </w:rPr>
        <w:t>القيادة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والالتزام</w:t>
      </w:r>
      <w:proofErr w:type="spellEnd"/>
      <w:r>
        <w:rPr>
          <w:b/>
          <w:color w:val="2B6CB0"/>
        </w:rPr>
        <w:t xml:space="preserve"> (Leadership)</w:t>
      </w:r>
      <w:r w:rsidR="00887FDB" w:rsidRPr="00887FDB">
        <w:rPr>
          <w:b/>
          <w:color w:val="2B6CB0"/>
        </w:rPr>
        <w:t xml:space="preserve"> </w:t>
      </w:r>
      <w:r w:rsidR="00887FDB">
        <w:rPr>
          <w:b/>
          <w:color w:val="2B6CB0"/>
        </w:rPr>
        <w:t>3.2</w:t>
      </w:r>
    </w:p>
    <w:p w14:paraId="22E763F2" w14:textId="77777777" w:rsidR="002A1305" w:rsidRDefault="004D34C8" w:rsidP="00230C94">
      <w:pPr>
        <w:bidi/>
      </w:pPr>
      <w:proofErr w:type="spellStart"/>
      <w:r>
        <w:t>سياسات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</w:t>
      </w:r>
      <w:r>
        <w:t>ومات</w:t>
      </w:r>
      <w:proofErr w:type="spellEnd"/>
      <w:r>
        <w:t xml:space="preserve"> </w:t>
      </w:r>
      <w:proofErr w:type="spellStart"/>
      <w:r>
        <w:t>معتمدة</w:t>
      </w:r>
      <w:proofErr w:type="spellEnd"/>
      <w:r>
        <w:t xml:space="preserve"> </w:t>
      </w:r>
      <w:proofErr w:type="spellStart"/>
      <w:r>
        <w:t>ومشورة</w:t>
      </w:r>
      <w:proofErr w:type="spellEnd"/>
      <w:r>
        <w:t>،</w:t>
      </w:r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لوحظ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تضمين</w:t>
      </w:r>
      <w:proofErr w:type="spellEnd"/>
      <w:r>
        <w:t xml:space="preserve">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صراحة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وثيقة</w:t>
      </w:r>
      <w:proofErr w:type="spellEnd"/>
      <w:r>
        <w:t xml:space="preserve"> </w:t>
      </w:r>
      <w:proofErr w:type="spellStart"/>
      <w:r>
        <w:t>السياسة</w:t>
      </w:r>
      <w:proofErr w:type="spellEnd"/>
      <w:r>
        <w:t xml:space="preserve"> </w:t>
      </w:r>
      <w:proofErr w:type="spellStart"/>
      <w:r>
        <w:t>العليا</w:t>
      </w:r>
      <w:proofErr w:type="spellEnd"/>
      <w:r>
        <w:t xml:space="preserve"> (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نتج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رصد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مطابقة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NCR-01).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العليا</w:t>
      </w:r>
      <w:proofErr w:type="spellEnd"/>
      <w:r>
        <w:t xml:space="preserve"> </w:t>
      </w:r>
      <w:proofErr w:type="spellStart"/>
      <w:r>
        <w:t>وتكامل</w:t>
      </w:r>
      <w:proofErr w:type="spellEnd"/>
      <w:r>
        <w:t xml:space="preserve"> </w:t>
      </w:r>
      <w:proofErr w:type="spellStart"/>
      <w:r>
        <w:t>ممتاز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المصرفية</w:t>
      </w:r>
      <w:proofErr w:type="spellEnd"/>
      <w:r w:rsidR="00887FDB">
        <w:rPr>
          <w:rFonts w:hint="cs"/>
          <w:rtl/>
        </w:rPr>
        <w:t>).</w:t>
      </w:r>
    </w:p>
    <w:p w14:paraId="21F1ED31" w14:textId="77777777" w:rsidR="002A1305" w:rsidRDefault="004D34C8" w:rsidP="00230C94">
      <w:pPr>
        <w:bidi/>
      </w:pPr>
      <w:proofErr w:type="spellStart"/>
      <w:r>
        <w:rPr>
          <w:b/>
          <w:color w:val="2B6CB0"/>
        </w:rPr>
        <w:t>التخطيط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والمخاطر</w:t>
      </w:r>
      <w:proofErr w:type="spellEnd"/>
      <w:r>
        <w:rPr>
          <w:b/>
          <w:color w:val="2B6CB0"/>
        </w:rPr>
        <w:t xml:space="preserve"> (Planning)</w:t>
      </w:r>
      <w:r w:rsidR="00887FDB" w:rsidRPr="00887FDB">
        <w:rPr>
          <w:b/>
          <w:color w:val="2B6CB0"/>
        </w:rPr>
        <w:t xml:space="preserve"> </w:t>
      </w:r>
      <w:r w:rsidR="00887FDB">
        <w:rPr>
          <w:b/>
          <w:color w:val="2B6CB0"/>
        </w:rPr>
        <w:t>3.3</w:t>
      </w:r>
    </w:p>
    <w:p w14:paraId="59254611" w14:textId="77777777" w:rsidR="00887FDB" w:rsidRDefault="004D34C8" w:rsidP="00230C94">
      <w:pPr>
        <w:bidi/>
        <w:spacing w:after="0"/>
        <w:rPr>
          <w:rtl/>
        </w:rPr>
      </w:pPr>
      <w:proofErr w:type="spellStart"/>
      <w:r>
        <w:t>تم</w:t>
      </w:r>
      <w:proofErr w:type="spellEnd"/>
      <w:r>
        <w:t xml:space="preserve"> </w:t>
      </w:r>
      <w:proofErr w:type="spellStart"/>
      <w:r>
        <w:t>إجراء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للمخا</w:t>
      </w:r>
      <w:r>
        <w:t>طر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منهجية</w:t>
      </w:r>
      <w:proofErr w:type="spellEnd"/>
      <w:r>
        <w:t xml:space="preserve"> </w:t>
      </w:r>
      <w:proofErr w:type="spellStart"/>
      <w:r>
        <w:t>موثقة</w:t>
      </w:r>
      <w:proofErr w:type="spellEnd"/>
      <w:r>
        <w:t xml:space="preserve"> </w:t>
      </w:r>
      <w:proofErr w:type="spellStart"/>
      <w:r>
        <w:t>وإعداد</w:t>
      </w:r>
      <w:proofErr w:type="spellEnd"/>
      <w:r>
        <w:t xml:space="preserve">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معالجة</w:t>
      </w:r>
      <w:proofErr w:type="spellEnd"/>
      <w:r>
        <w:t xml:space="preserve"> </w:t>
      </w:r>
      <w:proofErr w:type="spellStart"/>
      <w:r>
        <w:t>سليمة</w:t>
      </w:r>
      <w:proofErr w:type="spellEnd"/>
      <w:r>
        <w:t xml:space="preserve"> </w:t>
      </w:r>
    </w:p>
    <w:p w14:paraId="05FDEF25" w14:textId="77777777" w:rsidR="002A1305" w:rsidRDefault="004D34C8" w:rsidP="00230C94">
      <w:pPr>
        <w:bidi/>
        <w:spacing w:after="0"/>
        <w:rPr>
          <w:rtl/>
        </w:rPr>
      </w:pPr>
      <w:r>
        <w:t>Statement of Applicability (</w:t>
      </w:r>
      <w:proofErr w:type="spellStart"/>
      <w:r>
        <w:t>SoA</w:t>
      </w:r>
      <w:proofErr w:type="spellEnd"/>
      <w:r>
        <w:t>)</w:t>
      </w:r>
      <w:r>
        <w:t>،</w:t>
      </w:r>
      <w:r>
        <w:t xml:space="preserve"> </w:t>
      </w:r>
      <w:proofErr w:type="spellStart"/>
      <w:r>
        <w:t>إلا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قبول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بحاجة</w:t>
      </w:r>
      <w:proofErr w:type="spellEnd"/>
      <w:r>
        <w:t xml:space="preserve"> </w:t>
      </w:r>
      <w:proofErr w:type="spellStart"/>
      <w:r>
        <w:t>لمزيد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الضبط</w:t>
      </w:r>
      <w:proofErr w:type="spellEnd"/>
      <w:r>
        <w:t xml:space="preserve"> </w:t>
      </w:r>
      <w:proofErr w:type="spellStart"/>
      <w:r>
        <w:t>والدقة</w:t>
      </w:r>
      <w:proofErr w:type="spellEnd"/>
      <w:r>
        <w:t xml:space="preserve"> (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نتج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رصد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مطابقة</w:t>
      </w:r>
      <w:proofErr w:type="spellEnd"/>
      <w:r>
        <w:t xml:space="preserve"> </w:t>
      </w:r>
      <w:proofErr w:type="spellStart"/>
      <w:r>
        <w:t>فرعية</w:t>
      </w:r>
      <w:proofErr w:type="spellEnd"/>
      <w:r>
        <w:t xml:space="preserve"> NCR-02)</w:t>
      </w:r>
      <w:r w:rsidR="00887FDB">
        <w:rPr>
          <w:rFonts w:hint="cs"/>
          <w:rtl/>
        </w:rPr>
        <w:t>).</w:t>
      </w:r>
    </w:p>
    <w:p w14:paraId="3EA532BB" w14:textId="77777777" w:rsidR="00887FDB" w:rsidRDefault="00887FDB" w:rsidP="00887FDB">
      <w:pPr>
        <w:bidi/>
        <w:spacing w:after="0"/>
        <w:rPr>
          <w:rtl/>
        </w:rPr>
      </w:pPr>
    </w:p>
    <w:p w14:paraId="629804C0" w14:textId="77777777" w:rsidR="00887FDB" w:rsidRDefault="00887FDB" w:rsidP="00887FDB">
      <w:pPr>
        <w:bidi/>
        <w:spacing w:after="0"/>
      </w:pPr>
    </w:p>
    <w:p w14:paraId="7CFB2B43" w14:textId="77777777" w:rsidR="002A1305" w:rsidRDefault="004D34C8" w:rsidP="00230C94">
      <w:pPr>
        <w:bidi/>
      </w:pPr>
      <w:proofErr w:type="spellStart"/>
      <w:r>
        <w:rPr>
          <w:b/>
          <w:color w:val="1B365D"/>
          <w:sz w:val="26"/>
        </w:rPr>
        <w:t>حالات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عدم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المطابقة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والملاحظات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المرصودة</w:t>
      </w:r>
      <w:proofErr w:type="spellEnd"/>
      <w:r>
        <w:rPr>
          <w:b/>
          <w:color w:val="1B365D"/>
          <w:sz w:val="26"/>
        </w:rPr>
        <w:t xml:space="preserve"> (Nonconformities and Observation</w:t>
      </w:r>
      <w:r>
        <w:rPr>
          <w:b/>
          <w:color w:val="1B365D"/>
          <w:sz w:val="26"/>
        </w:rPr>
        <w:t>s)</w:t>
      </w:r>
      <w:r w:rsidR="00887FDB" w:rsidRPr="00887FDB">
        <w:rPr>
          <w:b/>
          <w:color w:val="1B365D"/>
          <w:sz w:val="26"/>
        </w:rPr>
        <w:t xml:space="preserve"> </w:t>
      </w:r>
      <w:r w:rsidR="00887FDB">
        <w:rPr>
          <w:b/>
          <w:color w:val="1B365D"/>
          <w:sz w:val="26"/>
        </w:rPr>
        <w:t>4.</w:t>
      </w:r>
    </w:p>
    <w:p w14:paraId="4AB7B0A9" w14:textId="77777777" w:rsidR="002A1305" w:rsidRDefault="004D34C8" w:rsidP="00230C94">
      <w:pPr>
        <w:bidi/>
      </w:pPr>
      <w:proofErr w:type="spellStart"/>
      <w:r>
        <w:t>صُنفت</w:t>
      </w:r>
      <w:proofErr w:type="spellEnd"/>
      <w:r>
        <w:t xml:space="preserve">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المطابقة</w:t>
      </w:r>
      <w:proofErr w:type="spellEnd"/>
      <w:r>
        <w:t xml:space="preserve"> </w:t>
      </w:r>
      <w:proofErr w:type="spellStart"/>
      <w:r>
        <w:t>المكتشفة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المعايير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 </w:t>
      </w:r>
      <w:proofErr w:type="spellStart"/>
      <w:r>
        <w:t>إلى</w:t>
      </w:r>
      <w:proofErr w:type="spellEnd"/>
      <w:r w:rsidR="00887FDB">
        <w:rPr>
          <w:rFonts w:hint="cs"/>
          <w:rtl/>
        </w:rPr>
        <w:t>:</w:t>
      </w:r>
    </w:p>
    <w:p w14:paraId="04011F09" w14:textId="77777777" w:rsidR="002A1305" w:rsidRDefault="004D34C8" w:rsidP="00230C94">
      <w:pPr>
        <w:pStyle w:val="a0"/>
        <w:bidi/>
      </w:pPr>
      <w:proofErr w:type="spellStart"/>
      <w:r>
        <w:rPr>
          <w:b/>
          <w:sz w:val="19"/>
        </w:rPr>
        <w:t>عدم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مطابقة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رئيسي</w:t>
      </w:r>
      <w:proofErr w:type="spellEnd"/>
      <w:r>
        <w:rPr>
          <w:b/>
          <w:sz w:val="19"/>
        </w:rPr>
        <w:t xml:space="preserve"> (Major Nonconformity) </w:t>
      </w:r>
      <w:r w:rsidR="00887FDB">
        <w:rPr>
          <w:rFonts w:hint="cs"/>
          <w:b/>
          <w:sz w:val="19"/>
          <w:rtl/>
        </w:rPr>
        <w:t xml:space="preserve"> :</w:t>
      </w:r>
      <w:proofErr w:type="spellStart"/>
      <w:r>
        <w:rPr>
          <w:sz w:val="19"/>
        </w:rPr>
        <w:t>خلل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جوهرى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يمثل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انهياراً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جزئياً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في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تشغيل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جزء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نظام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الإدارة</w:t>
      </w:r>
      <w:proofErr w:type="spellEnd"/>
      <w:r w:rsidR="00887FDB">
        <w:rPr>
          <w:rFonts w:hint="cs"/>
          <w:sz w:val="19"/>
          <w:rtl/>
        </w:rPr>
        <w:t>.</w:t>
      </w:r>
    </w:p>
    <w:p w14:paraId="3A10555E" w14:textId="77777777" w:rsidR="002A1305" w:rsidRDefault="004D34C8" w:rsidP="00230C94">
      <w:pPr>
        <w:pStyle w:val="a0"/>
        <w:bidi/>
      </w:pPr>
      <w:proofErr w:type="spellStart"/>
      <w:r>
        <w:rPr>
          <w:b/>
          <w:sz w:val="19"/>
        </w:rPr>
        <w:t>عدم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مطابقة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فرعي</w:t>
      </w:r>
      <w:proofErr w:type="spellEnd"/>
      <w:r>
        <w:rPr>
          <w:b/>
          <w:sz w:val="19"/>
        </w:rPr>
        <w:t xml:space="preserve"> (Minor Nonconformity)</w:t>
      </w:r>
      <w:r w:rsidR="00887FDB">
        <w:rPr>
          <w:rFonts w:hint="cs"/>
          <w:b/>
          <w:sz w:val="19"/>
          <w:rtl/>
        </w:rPr>
        <w:t xml:space="preserve"> :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قصور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فردي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لا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يمثل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انهياراً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كاملاً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للنظام</w:t>
      </w:r>
      <w:proofErr w:type="spellEnd"/>
      <w:r w:rsidR="00887FDB">
        <w:rPr>
          <w:rFonts w:hint="cs"/>
          <w:sz w:val="19"/>
          <w:rtl/>
        </w:rPr>
        <w:t>.</w:t>
      </w:r>
    </w:p>
    <w:p w14:paraId="1FA7BA5D" w14:textId="77777777" w:rsidR="002A1305" w:rsidRDefault="004D34C8" w:rsidP="00230C94">
      <w:pPr>
        <w:pStyle w:val="a0"/>
        <w:bidi/>
      </w:pPr>
      <w:proofErr w:type="spellStart"/>
      <w:r>
        <w:rPr>
          <w:b/>
          <w:sz w:val="19"/>
        </w:rPr>
        <w:t>ملاحظة</w:t>
      </w:r>
      <w:proofErr w:type="spellEnd"/>
      <w:r>
        <w:rPr>
          <w:b/>
          <w:sz w:val="19"/>
        </w:rPr>
        <w:t xml:space="preserve"> / </w:t>
      </w:r>
      <w:proofErr w:type="spellStart"/>
      <w:r>
        <w:rPr>
          <w:b/>
          <w:sz w:val="19"/>
        </w:rPr>
        <w:t>توصية</w:t>
      </w:r>
      <w:proofErr w:type="spellEnd"/>
      <w:r>
        <w:rPr>
          <w:b/>
          <w:sz w:val="19"/>
        </w:rPr>
        <w:t xml:space="preserve"> (Observation)</w:t>
      </w:r>
      <w:r w:rsidR="00887FDB">
        <w:rPr>
          <w:rFonts w:hint="cs"/>
          <w:b/>
          <w:sz w:val="19"/>
          <w:rtl/>
        </w:rPr>
        <w:t xml:space="preserve">: 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توصية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تحسينية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مبنية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على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أفضل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الممارسات</w:t>
      </w:r>
      <w:proofErr w:type="spellEnd"/>
      <w:r w:rsidR="00887FDB">
        <w:rPr>
          <w:rFonts w:hint="cs"/>
          <w:sz w:val="19"/>
          <w:rtl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1"/>
        <w:gridCol w:w="2479"/>
        <w:gridCol w:w="2481"/>
      </w:tblGrid>
      <w:tr w:rsidR="002A1305" w14:paraId="4B3D19B2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A532A5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المرجع</w:t>
            </w:r>
            <w:proofErr w:type="spellEnd"/>
            <w:r>
              <w:rPr>
                <w:b/>
                <w:color w:val="082B5C"/>
                <w:sz w:val="19"/>
              </w:rPr>
              <w:t xml:space="preserve"> (REF)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48189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النوع</w:t>
            </w:r>
            <w:proofErr w:type="spellEnd"/>
            <w:r>
              <w:rPr>
                <w:b/>
                <w:color w:val="082B5C"/>
                <w:sz w:val="19"/>
              </w:rPr>
              <w:t xml:space="preserve"> (Type)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3A5B4F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البند</w:t>
            </w:r>
            <w:proofErr w:type="spellEnd"/>
            <w:r>
              <w:rPr>
                <w:b/>
                <w:color w:val="082B5C"/>
                <w:sz w:val="19"/>
              </w:rPr>
              <w:t xml:space="preserve"> (Clause)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CDB248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وصف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عدم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المطابقة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ومتطلبات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المعيار</w:t>
            </w:r>
            <w:proofErr w:type="spellEnd"/>
            <w:r>
              <w:rPr>
                <w:b/>
                <w:color w:val="082B5C"/>
                <w:sz w:val="19"/>
              </w:rPr>
              <w:t xml:space="preserve"> (Description &amp; Requirements)</w:t>
            </w:r>
          </w:p>
        </w:tc>
      </w:tr>
      <w:tr w:rsidR="002A1305" w14:paraId="5DDAA801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0F9B96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NCR-01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D06C69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عدم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مطابقة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رئيسي</w:t>
            </w:r>
            <w:proofErr w:type="spellEnd"/>
            <w:r w:rsidRPr="00230C94">
              <w:rPr>
                <w:b/>
                <w:bCs/>
                <w:sz w:val="18"/>
              </w:rPr>
              <w:br/>
              <w:t>(Major)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DBC459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5.2 (</w:t>
            </w:r>
            <w:proofErr w:type="spellStart"/>
            <w:r w:rsidRPr="00230C94">
              <w:rPr>
                <w:b/>
                <w:bCs/>
                <w:sz w:val="18"/>
              </w:rPr>
              <w:t>السياسة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  <w:r w:rsidRPr="00230C94">
              <w:rPr>
                <w:b/>
                <w:bCs/>
                <w:sz w:val="18"/>
              </w:rPr>
              <w:br/>
            </w: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6.2 (</w:t>
            </w:r>
            <w:proofErr w:type="spellStart"/>
            <w:r w:rsidRPr="00230C94">
              <w:rPr>
                <w:b/>
                <w:bCs/>
                <w:sz w:val="18"/>
              </w:rPr>
              <w:t>الأهداف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0870C3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سياسة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العليا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لا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تتضمن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أهداف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أو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الإطار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الزمني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لتحديدها</w:t>
            </w:r>
            <w:proofErr w:type="spellEnd"/>
            <w:r w:rsidRPr="00230C94">
              <w:rPr>
                <w:b/>
                <w:bCs/>
                <w:sz w:val="18"/>
              </w:rPr>
              <w:t>،</w:t>
            </w:r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ولم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يتم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إقرار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الأهداف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التشغيلية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بوضوح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في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جميع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القطاعات</w:t>
            </w:r>
            <w:proofErr w:type="spellEnd"/>
            <w:r w:rsidRPr="00230C94">
              <w:rPr>
                <w:b/>
                <w:bCs/>
                <w:sz w:val="18"/>
              </w:rPr>
              <w:t>.</w:t>
            </w:r>
          </w:p>
        </w:tc>
      </w:tr>
      <w:tr w:rsidR="002A1305" w14:paraId="39E8ED66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6C0CED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NCR-02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389C6A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عدم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مطابقة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فرعي</w:t>
            </w:r>
            <w:proofErr w:type="spellEnd"/>
            <w:r w:rsidRPr="00230C94">
              <w:rPr>
                <w:b/>
                <w:bCs/>
                <w:sz w:val="18"/>
              </w:rPr>
              <w:br/>
              <w:t>(Minor)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D570D1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6.1.2</w:t>
            </w:r>
            <w:r w:rsidRPr="00230C94">
              <w:rPr>
                <w:b/>
                <w:bCs/>
                <w:sz w:val="18"/>
              </w:rPr>
              <w:br/>
              <w:t>(</w:t>
            </w:r>
            <w:proofErr w:type="spellStart"/>
            <w:r w:rsidRPr="00230C94">
              <w:rPr>
                <w:b/>
                <w:bCs/>
                <w:sz w:val="18"/>
              </w:rPr>
              <w:t>تقييم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المخاطر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55C165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معايير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تقييم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ومعالجة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مخاطر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غير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معرفة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بشكل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كامل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ونهائي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ضمن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المنهجية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المعتمدة</w:t>
            </w:r>
            <w:proofErr w:type="spellEnd"/>
            <w:r w:rsidRPr="00230C94">
              <w:rPr>
                <w:b/>
                <w:bCs/>
                <w:sz w:val="18"/>
              </w:rPr>
              <w:t>.</w:t>
            </w:r>
          </w:p>
        </w:tc>
      </w:tr>
      <w:tr w:rsidR="002A1305" w14:paraId="78108804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E83440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OBS-01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95F0D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ملاحظة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تحسينية</w:t>
            </w:r>
            <w:proofErr w:type="spellEnd"/>
            <w:r w:rsidRPr="00230C94">
              <w:rPr>
                <w:b/>
                <w:bCs/>
                <w:sz w:val="18"/>
              </w:rPr>
              <w:br/>
              <w:t>(Observation)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073D3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5.1</w:t>
            </w:r>
            <w:r w:rsidRPr="00230C94">
              <w:rPr>
                <w:b/>
                <w:bCs/>
                <w:sz w:val="18"/>
              </w:rPr>
              <w:br/>
              <w:t>(</w:t>
            </w:r>
            <w:proofErr w:type="spellStart"/>
            <w:r w:rsidRPr="00230C94">
              <w:rPr>
                <w:b/>
                <w:bCs/>
                <w:sz w:val="18"/>
              </w:rPr>
              <w:t>التزام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القيادة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D85A64" w14:textId="77777777" w:rsidR="002A1305" w:rsidRPr="00230C94" w:rsidRDefault="004D34C8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يوصى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بزيادة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حضور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الإدارة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العليا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لاجتماعات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الفرق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التشغيلية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للتأكيد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المباشر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على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ثقافة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أولاً</w:t>
            </w:r>
            <w:proofErr w:type="spellEnd"/>
            <w:r w:rsidRPr="00230C94">
              <w:rPr>
                <w:b/>
                <w:bCs/>
                <w:sz w:val="18"/>
              </w:rPr>
              <w:t>.</w:t>
            </w:r>
          </w:p>
        </w:tc>
      </w:tr>
    </w:tbl>
    <w:p w14:paraId="34F1091D" w14:textId="77777777" w:rsidR="00C9728C" w:rsidRDefault="00C9728C" w:rsidP="00230C94">
      <w:pPr>
        <w:bidi/>
        <w:rPr>
          <w:b/>
          <w:color w:val="1B365D"/>
          <w:sz w:val="26"/>
        </w:rPr>
      </w:pPr>
    </w:p>
    <w:p w14:paraId="38441FB7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09226722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00714D94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166C28E6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475B0346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5D78C6A0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3A022E94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2D3EEB8E" w14:textId="7D68D6B7" w:rsidR="002A1305" w:rsidRDefault="004D34C8" w:rsidP="00C9728C">
      <w:pPr>
        <w:bidi/>
      </w:pPr>
      <w:proofErr w:type="spellStart"/>
      <w:r>
        <w:rPr>
          <w:b/>
          <w:color w:val="1B365D"/>
          <w:sz w:val="26"/>
        </w:rPr>
        <w:t>خطة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الزيارة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الميدانية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والتدقيق</w:t>
      </w:r>
      <w:proofErr w:type="spellEnd"/>
      <w:r>
        <w:rPr>
          <w:b/>
          <w:color w:val="1B365D"/>
          <w:sz w:val="26"/>
        </w:rPr>
        <w:t xml:space="preserve"> </w:t>
      </w:r>
      <w:proofErr w:type="spellStart"/>
      <w:r>
        <w:rPr>
          <w:b/>
          <w:color w:val="1B365D"/>
          <w:sz w:val="26"/>
        </w:rPr>
        <w:t>القادم</w:t>
      </w:r>
      <w:proofErr w:type="spellEnd"/>
      <w:r>
        <w:rPr>
          <w:b/>
          <w:color w:val="1B365D"/>
          <w:sz w:val="26"/>
        </w:rPr>
        <w:t xml:space="preserve"> (Next Visit Plan)</w:t>
      </w:r>
      <w:r w:rsidR="00887FDB" w:rsidRPr="00887FDB">
        <w:rPr>
          <w:b/>
          <w:color w:val="1B365D"/>
          <w:sz w:val="26"/>
        </w:rPr>
        <w:t xml:space="preserve"> </w:t>
      </w:r>
      <w:r w:rsidR="00887FDB">
        <w:rPr>
          <w:b/>
          <w:color w:val="1B365D"/>
          <w:sz w:val="26"/>
        </w:rPr>
        <w:t>5.</w:t>
      </w:r>
    </w:p>
    <w:p w14:paraId="61DF61DA" w14:textId="77777777" w:rsidR="002A1305" w:rsidRDefault="004D34C8" w:rsidP="00C9728C">
      <w:pPr>
        <w:bidi/>
      </w:pPr>
      <w:proofErr w:type="spellStart"/>
      <w:r>
        <w:t>سيعقد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القادم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مدار</w:t>
      </w:r>
      <w:proofErr w:type="spellEnd"/>
      <w:r>
        <w:t xml:space="preserve"> </w:t>
      </w:r>
      <w:proofErr w:type="spellStart"/>
      <w:r>
        <w:t>يومين</w:t>
      </w:r>
      <w:proofErr w:type="spellEnd"/>
      <w:r>
        <w:t xml:space="preserve"> </w:t>
      </w:r>
      <w:proofErr w:type="spellStart"/>
      <w:r>
        <w:t>لمتابعة</w:t>
      </w:r>
      <w:proofErr w:type="spellEnd"/>
      <w:r>
        <w:t xml:space="preserve">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المطابقة</w:t>
      </w:r>
      <w:proofErr w:type="spellEnd"/>
      <w:r>
        <w:t xml:space="preserve"> </w:t>
      </w:r>
      <w:proofErr w:type="spellStart"/>
      <w:r>
        <w:t>وتدقيق</w:t>
      </w:r>
      <w:proofErr w:type="spellEnd"/>
      <w:r>
        <w:t xml:space="preserve"> </w:t>
      </w:r>
      <w:proofErr w:type="spellStart"/>
      <w:r>
        <w:t>بقية</w:t>
      </w:r>
      <w:proofErr w:type="spellEnd"/>
      <w:r>
        <w:t xml:space="preserve"> </w:t>
      </w:r>
      <w:proofErr w:type="spellStart"/>
      <w:r>
        <w:t>بنود</w:t>
      </w:r>
      <w:proofErr w:type="spellEnd"/>
      <w:r>
        <w:t xml:space="preserve"> </w:t>
      </w:r>
      <w:proofErr w:type="spellStart"/>
      <w:r>
        <w:t>المواصفة</w:t>
      </w:r>
      <w:proofErr w:type="spellEnd"/>
      <w:r w:rsidR="00887FDB">
        <w:rPr>
          <w:rFonts w:hint="cs"/>
          <w:rtl/>
        </w:rPr>
        <w:t>:</w:t>
      </w:r>
    </w:p>
    <w:p w14:paraId="3EBC8941" w14:textId="61EA655E" w:rsidR="00C9728C" w:rsidRPr="00C9728C" w:rsidRDefault="004D34C8" w:rsidP="00C9728C">
      <w:pPr>
        <w:bidi/>
        <w:rPr>
          <w:b/>
          <w:color w:val="2B6CB0"/>
        </w:rPr>
      </w:pPr>
      <w:proofErr w:type="spellStart"/>
      <w:r>
        <w:rPr>
          <w:b/>
          <w:color w:val="2B6CB0"/>
        </w:rPr>
        <w:t>جدول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اليوم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الأول</w:t>
      </w:r>
      <w:proofErr w:type="spellEnd"/>
      <w:r>
        <w:rPr>
          <w:b/>
          <w:color w:val="2B6CB0"/>
        </w:rPr>
        <w:t xml:space="preserve"> (Day One)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1"/>
        <w:gridCol w:w="2480"/>
      </w:tblGrid>
      <w:tr w:rsidR="002A1305" w14:paraId="3E8DE3DF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3B1810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الوقت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171301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المدقق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0C422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من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البنك</w:t>
            </w:r>
            <w:proofErr w:type="spellEnd"/>
            <w:r>
              <w:rPr>
                <w:b/>
                <w:color w:val="082B5C"/>
                <w:sz w:val="19"/>
              </w:rPr>
              <w:t xml:space="preserve"> (Auditee)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B14417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المجالات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والبنود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المستهدفة</w:t>
            </w:r>
            <w:proofErr w:type="spellEnd"/>
          </w:p>
        </w:tc>
      </w:tr>
      <w:tr w:rsidR="002A1305" w14:paraId="7BF410A8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6BC0B8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09:00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CD4377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A1DFEF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الإدارة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التنفيذية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189409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اجتماع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الافتتاح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نطاق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</w:p>
        </w:tc>
      </w:tr>
      <w:tr w:rsidR="002A1305" w14:paraId="4C3BB93A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2FF2BE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10:00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804AA7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BCA429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أمن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المعلومات</w:t>
            </w:r>
            <w:proofErr w:type="spellEnd"/>
            <w:r>
              <w:rPr>
                <w:sz w:val="18"/>
              </w:rPr>
              <w:t xml:space="preserve"> (CISO)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F29B46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متابعة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إغلاق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عدم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المطابقة</w:t>
            </w:r>
            <w:proofErr w:type="spellEnd"/>
            <w:r>
              <w:rPr>
                <w:sz w:val="18"/>
              </w:rPr>
              <w:t xml:space="preserve"> NCR-01 (</w:t>
            </w:r>
            <w:proofErr w:type="spellStart"/>
            <w:r>
              <w:rPr>
                <w:sz w:val="18"/>
              </w:rPr>
              <w:t>السياسة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والأهداف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A1305" w14:paraId="53A5AE36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3DB605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12:00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7CB064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87A63F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مدير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المخاطر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01A863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إغلاق</w:t>
            </w:r>
            <w:proofErr w:type="spellEnd"/>
            <w:r>
              <w:rPr>
                <w:sz w:val="18"/>
              </w:rPr>
              <w:t xml:space="preserve"> NCR-02 (</w:t>
            </w:r>
            <w:proofErr w:type="spellStart"/>
            <w:r>
              <w:rPr>
                <w:sz w:val="18"/>
              </w:rPr>
              <w:t>معايير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تقييم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المخاطر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A1305" w14:paraId="09A4F2C5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193C10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13:00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22019C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استراحة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الغداء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A4A8AB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E790A5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</w:tr>
      <w:tr w:rsidR="002A1305" w14:paraId="12BED1D2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02278A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14:00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B3A6E9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1700F2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مدير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تقنية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المعلومات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8C4EFC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ضوابط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الدعم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والموارد</w:t>
            </w:r>
            <w:proofErr w:type="spellEnd"/>
            <w:r>
              <w:rPr>
                <w:sz w:val="18"/>
              </w:rPr>
              <w:t xml:space="preserve"> (Clause 7)</w:t>
            </w:r>
          </w:p>
        </w:tc>
      </w:tr>
    </w:tbl>
    <w:p w14:paraId="3D842893" w14:textId="77777777" w:rsidR="002A1305" w:rsidRDefault="004D34C8" w:rsidP="00C9728C">
      <w:pPr>
        <w:bidi/>
      </w:pPr>
      <w:proofErr w:type="spellStart"/>
      <w:r>
        <w:rPr>
          <w:b/>
          <w:color w:val="2B6CB0"/>
        </w:rPr>
        <w:t>جدول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اليوم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الثاني</w:t>
      </w:r>
      <w:proofErr w:type="spellEnd"/>
      <w:r>
        <w:rPr>
          <w:b/>
          <w:color w:val="2B6CB0"/>
        </w:rPr>
        <w:t xml:space="preserve"> (Day Two)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1"/>
        <w:gridCol w:w="2480"/>
      </w:tblGrid>
      <w:tr w:rsidR="002A1305" w14:paraId="1857F7B8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156D97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الوقت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19F9B1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المدقق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8CF237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من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البنك</w:t>
            </w:r>
            <w:proofErr w:type="spellEnd"/>
            <w:r>
              <w:rPr>
                <w:b/>
                <w:color w:val="082B5C"/>
                <w:sz w:val="19"/>
              </w:rPr>
              <w:t xml:space="preserve"> (Auditee)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34E592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المجالات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والبنود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المستهدفة</w:t>
            </w:r>
            <w:proofErr w:type="spellEnd"/>
          </w:p>
        </w:tc>
      </w:tr>
      <w:tr w:rsidR="002A1305" w14:paraId="1E7853D3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C713FB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09:00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563842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B91F08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العمليات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</w:t>
            </w:r>
            <w:proofErr w:type="spellEnd"/>
            <w:r>
              <w:rPr>
                <w:sz w:val="18"/>
              </w:rPr>
              <w:t>ـ</w:t>
            </w:r>
            <w:r>
              <w:rPr>
                <w:sz w:val="18"/>
              </w:rPr>
              <w:t xml:space="preserve"> SOC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E86BB1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العمليات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التشغيلية</w:t>
            </w:r>
            <w:proofErr w:type="spellEnd"/>
            <w:r>
              <w:rPr>
                <w:sz w:val="18"/>
              </w:rPr>
              <w:t xml:space="preserve"> (Clause 8)</w:t>
            </w:r>
          </w:p>
        </w:tc>
      </w:tr>
      <w:tr w:rsidR="002A1305" w14:paraId="0465D2E2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347622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10:30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A4BDD5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137929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مدير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الالتزام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والشؤون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القانونية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1BD922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تقييم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الأداء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والتدقيق</w:t>
            </w:r>
            <w:proofErr w:type="spellEnd"/>
            <w:r>
              <w:rPr>
                <w:sz w:val="18"/>
              </w:rPr>
              <w:t xml:space="preserve"> (Clause 9)</w:t>
            </w:r>
          </w:p>
        </w:tc>
      </w:tr>
      <w:tr w:rsidR="002A1305" w14:paraId="207C1EDA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57E04C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12:00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4A64B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AC4730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أمن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المعلومات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3E244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إجراءات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التحسين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وتصحيح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الأخطاء</w:t>
            </w:r>
            <w:proofErr w:type="spellEnd"/>
            <w:r>
              <w:rPr>
                <w:sz w:val="18"/>
              </w:rPr>
              <w:t xml:space="preserve"> (Clause 10)</w:t>
            </w:r>
          </w:p>
        </w:tc>
      </w:tr>
      <w:tr w:rsidR="002A1305" w14:paraId="3E3E00CD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B843FF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13:00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56D52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استراحة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الغداء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0FBAE8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822122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</w:tr>
      <w:tr w:rsidR="002A1305" w14:paraId="5C564EE6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B17E3B" w14:textId="77777777" w:rsidR="002A1305" w:rsidRDefault="004D34C8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14:00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447B66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3EA323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الإدارة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التنفيذية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وعامة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المدراء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56091" w14:textId="77777777" w:rsidR="002A1305" w:rsidRDefault="004D34C8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اجتماع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الختام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وإصدار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تقرير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المطابقة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النهائي</w:t>
            </w:r>
            <w:proofErr w:type="spellEnd"/>
          </w:p>
        </w:tc>
      </w:tr>
    </w:tbl>
    <w:p w14:paraId="761DBE8B" w14:textId="77777777" w:rsidR="00156145" w:rsidRDefault="00156145"/>
    <w:sectPr w:rsidR="00156145" w:rsidSect="00034616">
      <w:headerReference w:type="default" r:id="rId8"/>
      <w:footerReference w:type="default" r:id="rId9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B9AFA" w14:textId="77777777" w:rsidR="004D34C8" w:rsidRDefault="004D34C8">
      <w:pPr>
        <w:spacing w:after="0" w:line="240" w:lineRule="auto"/>
      </w:pPr>
      <w:r>
        <w:separator/>
      </w:r>
    </w:p>
  </w:endnote>
  <w:endnote w:type="continuationSeparator" w:id="0">
    <w:p w14:paraId="24C39512" w14:textId="77777777" w:rsidR="004D34C8" w:rsidRDefault="004D3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4D305" w14:textId="77777777" w:rsidR="00E00269" w:rsidRDefault="004D34C8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230C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9F47A" w14:textId="77777777" w:rsidR="004D34C8" w:rsidRDefault="004D34C8">
      <w:pPr>
        <w:spacing w:after="0" w:line="240" w:lineRule="auto"/>
      </w:pPr>
      <w:r>
        <w:separator/>
      </w:r>
    </w:p>
  </w:footnote>
  <w:footnote w:type="continuationSeparator" w:id="0">
    <w:p w14:paraId="2175D0BE" w14:textId="77777777" w:rsidR="004D34C8" w:rsidRDefault="004D3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2E50F" w14:textId="7FB5CD21" w:rsidR="00E00269" w:rsidRPr="00AE1DD2" w:rsidRDefault="00AE1DD2" w:rsidP="00AE1DD2">
    <w:pPr>
      <w:pBdr>
        <w:bottom w:val="single" w:sz="18" w:space="5" w:color="087F83"/>
      </w:pBdr>
      <w:jc w:val="center"/>
    </w:pPr>
    <w:r>
      <w:rPr>
        <w:b/>
        <w:noProof/>
        <w:color w:val="082B5C"/>
        <w:sz w:val="18"/>
      </w:rPr>
      <w:drawing>
        <wp:inline distT="0" distB="0" distL="0" distR="0" wp14:anchorId="04E19165" wp14:editId="69339B7C">
          <wp:extent cx="1645920" cy="897835"/>
          <wp:effectExtent l="0" t="0" r="0" b="0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6167" cy="919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D34C8">
      <w:rPr>
        <w:b/>
        <w:color w:val="082B5C"/>
        <w:sz w:val="18"/>
      </w:rPr>
      <w:t>ن</w:t>
    </w:r>
    <w:r w:rsidR="004D34C8">
      <w:rPr>
        <w:b/>
        <w:color w:val="082B5C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C7D"/>
    <w:rsid w:val="0015074B"/>
    <w:rsid w:val="00156145"/>
    <w:rsid w:val="001A2638"/>
    <w:rsid w:val="00230C94"/>
    <w:rsid w:val="0029639D"/>
    <w:rsid w:val="002A1305"/>
    <w:rsid w:val="00326F90"/>
    <w:rsid w:val="004D34C8"/>
    <w:rsid w:val="00787F7F"/>
    <w:rsid w:val="008064B6"/>
    <w:rsid w:val="00887FDB"/>
    <w:rsid w:val="00A82531"/>
    <w:rsid w:val="00AA1D8D"/>
    <w:rsid w:val="00AE1DD2"/>
    <w:rsid w:val="00B47730"/>
    <w:rsid w:val="00C9728C"/>
    <w:rsid w:val="00CB0664"/>
    <w:rsid w:val="00D711AC"/>
    <w:rsid w:val="00E00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B7E5090"/>
  <w14:defaultImageDpi w14:val="300"/>
  <w15:docId w15:val="{245AB950-C17B-4BA9-A832-3316CBA3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914</Words>
  <Characters>5215</Characters>
  <Application>Microsoft Office Word</Application>
  <DocSecurity>0</DocSecurity>
  <Lines>43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2026-09-12T19:28:00Z</dcterms:created>
  <dcterms:modified xsi:type="dcterms:W3CDTF">2026-09-14T11:14:00Z</dcterms:modified>
  <cp:category/>
</cp:coreProperties>
</file>